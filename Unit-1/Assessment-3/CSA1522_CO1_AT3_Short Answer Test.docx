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976" w:rsidRDefault="00402517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:rsidR="006A6976" w:rsidRDefault="009C0D4E">
      <w:pPr>
        <w:spacing w:after="40" w:line="240" w:lineRule="auto"/>
        <w:jc w:val="center"/>
      </w:pPr>
      <w:r>
        <w:rPr>
          <w:b/>
          <w:sz w:val="24"/>
        </w:rPr>
        <w:t>ASSESSMENT TOOL 3</w:t>
      </w:r>
      <w:r w:rsidR="00402517">
        <w:rPr>
          <w:b/>
          <w:sz w:val="24"/>
        </w:rPr>
        <w:t>: Short Answer Test</w:t>
      </w:r>
    </w:p>
    <w:p w:rsidR="006A6976" w:rsidRDefault="006A6976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6A6976">
        <w:tc>
          <w:tcPr>
            <w:tcW w:w="2560" w:type="dxa"/>
          </w:tcPr>
          <w:p w:rsidR="006A6976" w:rsidRDefault="00402517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:rsidR="006A6976" w:rsidRDefault="00402517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:rsidR="006A6976" w:rsidRDefault="00402517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:rsidR="006A6976" w:rsidRDefault="00402517">
            <w:r>
              <w:rPr>
                <w:sz w:val="23"/>
              </w:rPr>
              <w:t>CSA15</w:t>
            </w:r>
            <w:r w:rsidR="009C0D4E">
              <w:rPr>
                <w:sz w:val="23"/>
              </w:rPr>
              <w:t>22</w:t>
            </w:r>
          </w:p>
        </w:tc>
      </w:tr>
    </w:tbl>
    <w:p w:rsidR="006A6976" w:rsidRDefault="006A6976">
      <w:pPr>
        <w:pBdr>
          <w:bottom w:val="single" w:sz="6" w:space="1" w:color="A6A6A6"/>
        </w:pBdr>
        <w:spacing w:after="240"/>
      </w:pPr>
    </w:p>
    <w:tbl>
      <w:tblPr>
        <w:tblStyle w:val="TableGrid1"/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7E4E5E" w:rsidRPr="00231A8C" w:rsidTr="00655B87">
        <w:trPr>
          <w:jc w:val="center"/>
        </w:trPr>
        <w:tc>
          <w:tcPr>
            <w:tcW w:w="3038" w:type="dxa"/>
          </w:tcPr>
          <w:p w:rsidR="007E4E5E" w:rsidRPr="00231A8C" w:rsidRDefault="007E4E5E" w:rsidP="00655B87">
            <w:pPr>
              <w:pStyle w:val="Normal1"/>
              <w:rPr>
                <w:bCs/>
                <w:sz w:val="24"/>
                <w:szCs w:val="24"/>
              </w:rPr>
            </w:pPr>
            <w:r w:rsidRPr="00231A8C">
              <w:rPr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:rsidR="007E4E5E" w:rsidRPr="00231A8C" w:rsidRDefault="005C0BE5" w:rsidP="00655B87">
            <w:pPr>
              <w:pStyle w:val="Normal1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Kanmani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L</w:t>
            </w:r>
          </w:p>
        </w:tc>
      </w:tr>
      <w:tr w:rsidR="007E4E5E" w:rsidRPr="00231A8C" w:rsidTr="00655B87">
        <w:trPr>
          <w:jc w:val="center"/>
        </w:trPr>
        <w:tc>
          <w:tcPr>
            <w:tcW w:w="3038" w:type="dxa"/>
          </w:tcPr>
          <w:p w:rsidR="007E4E5E" w:rsidRPr="00231A8C" w:rsidRDefault="007E4E5E" w:rsidP="00655B87">
            <w:pPr>
              <w:pStyle w:val="Normal1"/>
              <w:rPr>
                <w:bCs/>
                <w:sz w:val="24"/>
                <w:szCs w:val="24"/>
              </w:rPr>
            </w:pPr>
            <w:r w:rsidRPr="00231A8C">
              <w:rPr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:rsidR="007E4E5E" w:rsidRPr="00231A8C" w:rsidRDefault="005C0BE5" w:rsidP="00655B87">
            <w:pPr>
              <w:pStyle w:val="Normal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192511414</w:t>
            </w:r>
          </w:p>
        </w:tc>
      </w:tr>
    </w:tbl>
    <w:p w:rsidR="007E4E5E" w:rsidRDefault="007E4E5E">
      <w:pPr>
        <w:pBdr>
          <w:bottom w:val="single" w:sz="6" w:space="1" w:color="A6A6A6"/>
        </w:pBdr>
        <w:spacing w:after="240"/>
      </w:pPr>
    </w:p>
    <w:p w:rsidR="006A6976" w:rsidRDefault="00402517">
      <w:pPr>
        <w:spacing w:after="40" w:line="240" w:lineRule="auto"/>
      </w:pPr>
      <w:r>
        <w:rPr>
          <w:b/>
        </w:rPr>
        <w:t>COURSE OUTCOME COVERED</w:t>
      </w:r>
    </w:p>
    <w:p w:rsidR="006A6976" w:rsidRDefault="00402517">
      <w:pPr>
        <w:spacing w:after="120"/>
      </w:pPr>
      <w:r>
        <w:rPr>
          <w:b/>
        </w:rPr>
        <w:t xml:space="preserve">CO1: </w:t>
      </w:r>
      <w:r>
        <w:rPr>
          <w:i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:rsidR="006A6976" w:rsidRDefault="00402517">
      <w:pPr>
        <w:spacing w:after="40" w:line="240" w:lineRule="auto"/>
      </w:pPr>
      <w:r>
        <w:t>Assessment Tool Weightage: 40%</w:t>
      </w:r>
    </w:p>
    <w:p w:rsidR="006A6976" w:rsidRDefault="006A6976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6A6976">
        <w:tc>
          <w:tcPr>
            <w:tcW w:w="5120" w:type="dxa"/>
          </w:tcPr>
          <w:p w:rsidR="006A6976" w:rsidRDefault="00402517">
            <w:r>
              <w:t>Dave's Taxonomy: Imitation (Level 1)</w:t>
            </w:r>
            <w:r>
              <w:br/>
              <w:t>Question Count: 5</w:t>
            </w:r>
          </w:p>
        </w:tc>
        <w:tc>
          <w:tcPr>
            <w:tcW w:w="5120" w:type="dxa"/>
          </w:tcPr>
          <w:p w:rsidR="006A6976" w:rsidRDefault="00402517" w:rsidP="009C0D4E">
            <w:pPr>
              <w:jc w:val="right"/>
            </w:pPr>
            <w:r>
              <w:rPr>
                <w:b/>
              </w:rPr>
              <w:t xml:space="preserve">Total Marks: </w:t>
            </w:r>
            <w:r w:rsidR="009C0D4E">
              <w:rPr>
                <w:b/>
              </w:rPr>
              <w:t>50</w:t>
            </w:r>
          </w:p>
        </w:tc>
      </w:tr>
    </w:tbl>
    <w:p w:rsidR="006A6976" w:rsidRDefault="006A6976">
      <w:pPr>
        <w:pBdr>
          <w:bottom w:val="single" w:sz="6" w:space="1" w:color="A6A6A6"/>
        </w:pBdr>
      </w:pPr>
    </w:p>
    <w:p w:rsidR="006A6976" w:rsidRDefault="00402517">
      <w:pPr>
        <w:spacing w:after="40" w:line="240" w:lineRule="auto"/>
      </w:pPr>
      <w:r>
        <w:rPr>
          <w:b/>
        </w:rPr>
        <w:t>Code of Conduct</w:t>
      </w:r>
    </w:p>
    <w:p w:rsidR="006A6976" w:rsidRDefault="00402517">
      <w:pPr>
        <w:spacing w:after="40" w:line="240" w:lineRule="auto"/>
      </w:pPr>
      <w:r>
        <w:t>I ________</w:t>
      </w:r>
      <w:proofErr w:type="spellStart"/>
      <w:r w:rsidR="005C0BE5" w:rsidRPr="005C0BE5">
        <w:rPr>
          <w:u w:val="single"/>
        </w:rPr>
        <w:t>Kanmani</w:t>
      </w:r>
      <w:proofErr w:type="spellEnd"/>
      <w:r w:rsidR="005C0BE5" w:rsidRPr="005C0BE5">
        <w:rPr>
          <w:u w:val="single"/>
        </w:rPr>
        <w:t xml:space="preserve"> </w:t>
      </w:r>
      <w:proofErr w:type="gramStart"/>
      <w:r w:rsidR="005C0BE5" w:rsidRPr="005C0BE5">
        <w:rPr>
          <w:u w:val="single"/>
        </w:rPr>
        <w:t>L(</w:t>
      </w:r>
      <w:proofErr w:type="gramEnd"/>
      <w:r w:rsidR="005C0BE5" w:rsidRPr="005C0BE5">
        <w:rPr>
          <w:u w:val="single"/>
        </w:rPr>
        <w:t>192511414)</w:t>
      </w:r>
      <w:r w:rsidRPr="005C0BE5">
        <w:rPr>
          <w:u w:val="single"/>
        </w:rPr>
        <w:t>____</w:t>
      </w:r>
      <w:r>
        <w:t>________ (Name / Reg No) certify that this submission is my original work and that I have adhered to the guidelines specified for this assessment.</w:t>
      </w:r>
    </w:p>
    <w:p w:rsidR="006A6976" w:rsidRDefault="00402517">
      <w:pPr>
        <w:spacing w:after="40" w:line="240" w:lineRule="auto"/>
      </w:pPr>
      <w:r>
        <w:t>I understand that any violation of academic integrity rules will result in disciplinary action.</w:t>
      </w:r>
    </w:p>
    <w:p w:rsidR="006A6976" w:rsidRDefault="00402517">
      <w:pPr>
        <w:spacing w:after="40" w:line="240" w:lineRule="auto"/>
      </w:pPr>
      <w:r>
        <w:t>Si</w:t>
      </w:r>
      <w:r w:rsidR="005C0BE5">
        <w:t xml:space="preserve">gnature of the student: </w:t>
      </w:r>
    </w:p>
    <w:p w:rsidR="006A6976" w:rsidRDefault="005C0BE5">
      <w:pPr>
        <w:spacing w:after="40" w:line="240" w:lineRule="auto"/>
      </w:pPr>
      <w:r w:rsidRPr="005C0BE5"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990600</wp:posOffset>
            </wp:positionH>
            <wp:positionV relativeFrom="paragraph">
              <wp:posOffset>35560</wp:posOffset>
            </wp:positionV>
            <wp:extent cx="996950" cy="610870"/>
            <wp:effectExtent l="0" t="0" r="0" b="0"/>
            <wp:wrapSquare wrapText="bothSides"/>
            <wp:docPr id="1" name="Picture 1" descr="C:\Users\SRI SAI TECH\OneDrive\Desktop\kanmani\signatu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 SAI TECH\OneDrive\Desktop\kanmani\signature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0BE5" w:rsidRDefault="005C0BE5">
      <w:pPr>
        <w:spacing w:after="40" w:line="240" w:lineRule="auto"/>
        <w:rPr>
          <w:b/>
        </w:rPr>
      </w:pPr>
    </w:p>
    <w:p w:rsidR="005C0BE5" w:rsidRDefault="005C0BE5">
      <w:pPr>
        <w:spacing w:after="40" w:line="240" w:lineRule="auto"/>
        <w:rPr>
          <w:b/>
        </w:rPr>
      </w:pPr>
    </w:p>
    <w:p w:rsidR="005C0BE5" w:rsidRDefault="005C0BE5">
      <w:pPr>
        <w:spacing w:after="40" w:line="240" w:lineRule="auto"/>
        <w:rPr>
          <w:b/>
        </w:rPr>
      </w:pPr>
    </w:p>
    <w:p w:rsidR="005C0BE5" w:rsidRDefault="005C0BE5">
      <w:pPr>
        <w:spacing w:after="40" w:line="240" w:lineRule="auto"/>
        <w:rPr>
          <w:b/>
        </w:rPr>
      </w:pPr>
    </w:p>
    <w:p w:rsidR="005C0BE5" w:rsidRDefault="005C0BE5">
      <w:pPr>
        <w:spacing w:after="40" w:line="240" w:lineRule="auto"/>
        <w:rPr>
          <w:b/>
        </w:rPr>
      </w:pPr>
    </w:p>
    <w:p w:rsidR="005C0BE5" w:rsidRDefault="005C0BE5">
      <w:pPr>
        <w:spacing w:after="40" w:line="240" w:lineRule="auto"/>
        <w:rPr>
          <w:b/>
        </w:rPr>
      </w:pPr>
    </w:p>
    <w:p w:rsidR="005C0BE5" w:rsidRDefault="005C0BE5">
      <w:pPr>
        <w:spacing w:after="40" w:line="240" w:lineRule="auto"/>
        <w:rPr>
          <w:b/>
        </w:rPr>
      </w:pPr>
    </w:p>
    <w:p w:rsidR="006A6976" w:rsidRDefault="00402517">
      <w:pPr>
        <w:spacing w:after="40" w:line="240" w:lineRule="auto"/>
      </w:pPr>
      <w:r>
        <w:rPr>
          <w:b/>
        </w:rPr>
        <w:t>Assessment Tasks</w:t>
      </w:r>
    </w:p>
    <w:p w:rsidR="006A6976" w:rsidRDefault="00402517">
      <w:pPr>
        <w:spacing w:after="40" w:line="240" w:lineRule="auto"/>
      </w:pPr>
      <w:r>
        <w:rPr>
          <w:b/>
        </w:rPr>
        <w:t>Short Answer Test</w:t>
      </w:r>
    </w:p>
    <w:p w:rsidR="006A6976" w:rsidRDefault="00402517" w:rsidP="005C0BE5">
      <w:pPr>
        <w:pStyle w:val="ListNumber"/>
      </w:pPr>
      <w:r>
        <w:t xml:space="preserve">Define cloud computing and explain any four characteristics that make it different from traditional </w:t>
      </w:r>
      <w:proofErr w:type="spellStart"/>
      <w:r>
        <w:t>on-premise</w:t>
      </w:r>
      <w:proofErr w:type="spellEnd"/>
      <w:r>
        <w:t xml:space="preserve"> computing.</w:t>
      </w:r>
      <w:r w:rsidR="005C0BE5" w:rsidRPr="005C0BE5">
        <w:rPr>
          <w:rStyle w:val="Normal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6A6976" w:rsidRDefault="00402517">
      <w:pPr>
        <w:pStyle w:val="ListNumber"/>
      </w:pPr>
      <w:r>
        <w:t>Trace the evolution of cloud computing from hardware evolution to internet software evolution, and show how these changes enabled modern cloud platforms.</w:t>
      </w:r>
    </w:p>
    <w:p w:rsidR="006A6976" w:rsidRDefault="00402517">
      <w:pPr>
        <w:pStyle w:val="ListNumber"/>
      </w:pPr>
      <w:r>
        <w:t>Explain the role of server virtualization in cloud computing. Differentiate between virtualization as an enabling technology and cloud computing as a service model.</w:t>
      </w:r>
    </w:p>
    <w:p w:rsidR="006A6976" w:rsidRDefault="00402517">
      <w:pPr>
        <w:pStyle w:val="ListNumber"/>
      </w:pPr>
      <w:r>
        <w:t>Compare SOAP-based and REST-based web services in terms of communication style, data exchange, and suitability for cloud applications.</w:t>
      </w:r>
    </w:p>
    <w:p w:rsidR="006A6976" w:rsidRDefault="00402517">
      <w:pPr>
        <w:pStyle w:val="ListNumber"/>
      </w:pPr>
      <w:r>
        <w:t>Differentiate IaaS, PaaS, SaaS, and XaaS with one suitable real-world example for each model.</w:t>
      </w:r>
    </w:p>
    <w:p w:rsidR="006A6976" w:rsidRDefault="006A6976" w:rsidP="009D41C2">
      <w:pPr>
        <w:spacing w:after="40" w:line="240" w:lineRule="auto"/>
        <w:jc w:val="center"/>
      </w:pPr>
    </w:p>
    <w:p w:rsidR="005C0BE5" w:rsidRDefault="005C0BE5" w:rsidP="009D41C2">
      <w:pPr>
        <w:spacing w:after="40" w:line="240" w:lineRule="auto"/>
        <w:jc w:val="center"/>
      </w:pPr>
    </w:p>
    <w:p w:rsidR="005C0BE5" w:rsidRDefault="005C0BE5" w:rsidP="009D41C2">
      <w:pPr>
        <w:spacing w:after="40" w:line="240" w:lineRule="auto"/>
        <w:jc w:val="center"/>
      </w:pPr>
    </w:p>
    <w:p w:rsidR="005C0BE5" w:rsidRDefault="005C0BE5" w:rsidP="009D41C2">
      <w:pPr>
        <w:spacing w:after="40" w:line="240" w:lineRule="auto"/>
        <w:jc w:val="center"/>
      </w:pPr>
    </w:p>
    <w:p w:rsidR="009D41C2" w:rsidRDefault="00402517" w:rsidP="009D41C2">
      <w:pPr>
        <w:spacing w:after="40" w:line="240" w:lineRule="auto"/>
        <w:jc w:val="center"/>
      </w:pPr>
      <w:r>
        <w:rPr>
          <w:b/>
        </w:rPr>
        <w:lastRenderedPageBreak/>
        <w:t>Short Answer Test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6A6976"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1 - Beginning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Conceptual Accuracy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Accurate definitions and precise explanation of all key terms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Mostly accurate with minor gaps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Partial understanding with noticeable errors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Incorrect or irrelevant explanation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Coverage of Concepts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Covers all expected sub-points completely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Covers most expected points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Covers only basic points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Very limited coverage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Use of Examples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Uses highly relevant cloud examples to strengthen the answer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Uses relevant examples with minor mismatch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Uses vague or partially relevant examples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No useful examples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Comparison / Differentiation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Clearly distinguishes concepts with strong logic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Reasonable differentiation with minor overlap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Comparison is weak or incomplete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Fails to differentiate concepts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Clarity of Expression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Clear, organized, and concise answer writing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Generally clear with few issues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Understandable but poorly organized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Difficult to follow</w:t>
            </w:r>
          </w:p>
        </w:tc>
      </w:tr>
    </w:tbl>
    <w:p w:rsidR="006A6976" w:rsidRDefault="006A6976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Default="005C0BE5"/>
    <w:p w:rsidR="005C0BE5" w:rsidRPr="00AF35A4" w:rsidRDefault="005C0BE5" w:rsidP="008A5515">
      <w:pPr>
        <w:pStyle w:val="ListNumber"/>
        <w:numPr>
          <w:ilvl w:val="0"/>
          <w:numId w:val="11"/>
        </w:numPr>
        <w:spacing w:line="360" w:lineRule="auto"/>
        <w:rPr>
          <w:b/>
          <w:sz w:val="24"/>
          <w:szCs w:val="24"/>
        </w:rPr>
      </w:pPr>
      <w:r w:rsidRPr="00AF35A4">
        <w:rPr>
          <w:b/>
          <w:sz w:val="24"/>
          <w:szCs w:val="24"/>
        </w:rPr>
        <w:lastRenderedPageBreak/>
        <w:t xml:space="preserve">Define cloud computing and explain any four characteristics that make it different from traditional </w:t>
      </w:r>
      <w:proofErr w:type="spellStart"/>
      <w:r w:rsidRPr="00AF35A4">
        <w:rPr>
          <w:b/>
          <w:sz w:val="24"/>
          <w:szCs w:val="24"/>
        </w:rPr>
        <w:t>on-premise</w:t>
      </w:r>
      <w:proofErr w:type="spellEnd"/>
      <w:r w:rsidRPr="00AF35A4">
        <w:rPr>
          <w:b/>
          <w:sz w:val="24"/>
          <w:szCs w:val="24"/>
        </w:rPr>
        <w:t xml:space="preserve"> computing.</w:t>
      </w:r>
      <w:r w:rsidRPr="00AF35A4">
        <w:rPr>
          <w:rStyle w:val="Normal"/>
          <w:rFonts w:eastAsia="Times New Roman" w:cs="Times New Roman"/>
          <w:b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60C71" w:rsidRDefault="005C0BE5" w:rsidP="008A5515">
      <w:pPr>
        <w:spacing w:line="360" w:lineRule="auto"/>
      </w:pPr>
      <w:r>
        <w:t>Answer: Cloud computing:</w:t>
      </w:r>
      <w:r>
        <w:br/>
        <w:t xml:space="preserve">                    </w:t>
      </w:r>
      <w:r w:rsidR="00560C71">
        <w:t>Cloud computing refers to</w:t>
      </w:r>
      <w:r>
        <w:t xml:space="preserve"> using </w:t>
      </w:r>
      <w:r w:rsidRPr="005C0BE5">
        <w:rPr>
          <w:rStyle w:val="Strong"/>
          <w:b w:val="0"/>
        </w:rPr>
        <w:t>computing resources through the Internet</w:t>
      </w:r>
      <w:r>
        <w:t xml:space="preserve"> instead of depending completely on a computer or server that is physically present in an organization.</w:t>
      </w:r>
    </w:p>
    <w:p w:rsidR="00560C71" w:rsidRPr="00560C71" w:rsidRDefault="00560C71" w:rsidP="008A5515">
      <w:p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sz w:val="24"/>
          <w:szCs w:val="24"/>
          <w:lang w:val="en-IN" w:eastAsia="en-IN"/>
        </w:rPr>
        <w:t>The</w:t>
      </w: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 resources can include:</w:t>
      </w:r>
    </w:p>
    <w:p w:rsidR="00560C71" w:rsidRPr="00560C71" w:rsidRDefault="00560C71" w:rsidP="008A551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Servers </w:t>
      </w:r>
    </w:p>
    <w:p w:rsidR="00560C71" w:rsidRPr="00560C71" w:rsidRDefault="00560C71" w:rsidP="008A551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Storage </w:t>
      </w:r>
    </w:p>
    <w:p w:rsidR="00560C71" w:rsidRPr="00560C71" w:rsidRDefault="00560C71" w:rsidP="008A551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Databases </w:t>
      </w:r>
    </w:p>
    <w:p w:rsidR="00560C71" w:rsidRPr="00560C71" w:rsidRDefault="00560C71" w:rsidP="008A551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Software and applications </w:t>
      </w:r>
    </w:p>
    <w:p w:rsidR="00560C71" w:rsidRPr="00560C71" w:rsidRDefault="00560C71" w:rsidP="008A551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Networking </w:t>
      </w:r>
    </w:p>
    <w:p w:rsidR="00560C71" w:rsidRPr="00380DE7" w:rsidRDefault="00560C71" w:rsidP="008A551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Processing </w:t>
      </w:r>
      <w:proofErr w:type="gramStart"/>
      <w:r w:rsidRPr="00560C71">
        <w:rPr>
          <w:rFonts w:eastAsia="Times New Roman" w:cs="Times New Roman"/>
          <w:sz w:val="24"/>
          <w:szCs w:val="24"/>
          <w:lang w:val="en-IN" w:eastAsia="en-IN"/>
        </w:rPr>
        <w:t xml:space="preserve">power </w:t>
      </w:r>
      <w:r w:rsidRPr="00380DE7">
        <w:rPr>
          <w:rFonts w:eastAsia="Times New Roman" w:cs="Times New Roman"/>
          <w:sz w:val="24"/>
          <w:szCs w:val="24"/>
          <w:lang w:val="en-IN" w:eastAsia="en-IN"/>
        </w:rPr>
        <w:t>.</w:t>
      </w:r>
      <w:proofErr w:type="gramEnd"/>
    </w:p>
    <w:p w:rsidR="00560C71" w:rsidRPr="00560C71" w:rsidRDefault="00560C71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</w:rPr>
      </w:pPr>
      <w:r w:rsidRPr="00560C71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In traditional </w:t>
      </w:r>
      <w:proofErr w:type="spellStart"/>
      <w:r w:rsidRPr="00560C71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on-premise</w:t>
      </w:r>
      <w:proofErr w:type="spellEnd"/>
      <w:r w:rsidRPr="00560C71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 xml:space="preserve"> computing, an organization has to buy and maintain its own servers, storage devices, and other hardware. In cloud computing, these resources are provided by a cloud service provide</w:t>
      </w:r>
      <w:r w:rsidRPr="00560C7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n-IN" w:eastAsia="en-IN"/>
        </w:rPr>
        <w:t xml:space="preserve">r </w:t>
      </w:r>
      <w:r w:rsidRPr="00560C71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t>such as AWS, Microsoft Azure, or Google Cloud.</w:t>
      </w:r>
      <w:r w:rsidRPr="00560C71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br/>
      </w:r>
      <w:r w:rsidRPr="00560C71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  <w:lang w:val="en-IN" w:eastAsia="en-IN"/>
        </w:rPr>
        <w:br/>
      </w:r>
      <w:r w:rsidRPr="00560C71">
        <w:rPr>
          <w:rFonts w:ascii="Times New Roman" w:hAnsi="Times New Roman" w:cs="Times New Roman"/>
          <w:b w:val="0"/>
          <w:color w:val="000000" w:themeColor="text1"/>
        </w:rPr>
        <w:t>Characteristics of Cloud Computing</w:t>
      </w:r>
      <w:proofErr w:type="gramStart"/>
      <w:r>
        <w:rPr>
          <w:rFonts w:ascii="Times New Roman" w:hAnsi="Times New Roman" w:cs="Times New Roman"/>
          <w:b w:val="0"/>
          <w:color w:val="000000" w:themeColor="text1"/>
        </w:rPr>
        <w:t>:</w:t>
      </w:r>
      <w:proofErr w:type="gramEnd"/>
      <w:r>
        <w:rPr>
          <w:rFonts w:ascii="Times New Roman" w:hAnsi="Times New Roman" w:cs="Times New Roman"/>
          <w:b w:val="0"/>
          <w:color w:val="000000" w:themeColor="text1"/>
        </w:rPr>
        <w:br/>
      </w:r>
      <w:r w:rsidRPr="00560C71">
        <w:rPr>
          <w:rFonts w:ascii="Times New Roman" w:hAnsi="Times New Roman" w:cs="Times New Roman"/>
          <w:b w:val="0"/>
          <w:color w:val="000000" w:themeColor="text1"/>
        </w:rPr>
        <w:t xml:space="preserve">1. </w:t>
      </w:r>
      <w:r w:rsidRPr="00560C71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On -Demand Self-Service</w:t>
      </w:r>
    </w:p>
    <w:p w:rsidR="00560C71" w:rsidRPr="00560C71" w:rsidRDefault="00560C71" w:rsidP="008A5515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Users can get computing resources </w:t>
      </w:r>
      <w:r w:rsidRPr="00560C71">
        <w:rPr>
          <w:rStyle w:val="Strong"/>
          <w:b w:val="0"/>
          <w:sz w:val="24"/>
          <w:szCs w:val="24"/>
        </w:rPr>
        <w:t>whenever they need them</w:t>
      </w:r>
      <w:r w:rsidRPr="00560C71">
        <w:rPr>
          <w:b/>
          <w:sz w:val="24"/>
          <w:szCs w:val="24"/>
        </w:rPr>
        <w:t>.</w:t>
      </w:r>
      <w:r w:rsidRPr="00560C71">
        <w:rPr>
          <w:sz w:val="24"/>
          <w:szCs w:val="24"/>
        </w:rPr>
        <w:t xml:space="preserve"> </w:t>
      </w:r>
    </w:p>
    <w:p w:rsidR="00560C71" w:rsidRPr="00560C71" w:rsidRDefault="00560C71" w:rsidP="008A5515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They do not have to wait for the cloud provider's staff to manually set up every resource. </w:t>
      </w:r>
    </w:p>
    <w:p w:rsidR="00560C71" w:rsidRDefault="00560C71" w:rsidP="008A5515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560C71">
        <w:rPr>
          <w:sz w:val="24"/>
          <w:szCs w:val="24"/>
        </w:rPr>
        <w:t xml:space="preserve">This makes the process </w:t>
      </w:r>
      <w:r w:rsidRPr="00560C71">
        <w:rPr>
          <w:rStyle w:val="Strong"/>
          <w:b w:val="0"/>
          <w:sz w:val="24"/>
          <w:szCs w:val="24"/>
        </w:rPr>
        <w:t>quick and convenient</w:t>
      </w:r>
      <w:r>
        <w:t xml:space="preserve">. </w:t>
      </w:r>
    </w:p>
    <w:p w:rsidR="00560C71" w:rsidRPr="00560C71" w:rsidRDefault="00560C71" w:rsidP="008A5515">
      <w:pPr>
        <w:pStyle w:val="NormalWeb"/>
        <w:spacing w:line="360" w:lineRule="auto"/>
      </w:pPr>
      <w:r w:rsidRPr="00560C71">
        <w:rPr>
          <w:rStyle w:val="Strong"/>
          <w:b w:val="0"/>
        </w:rPr>
        <w:t>In traditional computing</w:t>
      </w:r>
      <w:r w:rsidRPr="00560C71">
        <w:rPr>
          <w:rStyle w:val="Strong"/>
        </w:rPr>
        <w:t>:</w:t>
      </w:r>
    </w:p>
    <w:p w:rsidR="00560C71" w:rsidRPr="00560C71" w:rsidRDefault="00560C71" w:rsidP="008A5515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The organization needs to purchase and install new hardware. </w:t>
      </w:r>
    </w:p>
    <w:p w:rsidR="00560C71" w:rsidRPr="00560C71" w:rsidRDefault="00560C71" w:rsidP="008A5515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>This takes more time and effort.</w:t>
      </w:r>
    </w:p>
    <w:p w:rsidR="00560C71" w:rsidRPr="00560C71" w:rsidRDefault="00560C71" w:rsidP="008A5515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560C71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2. Broad Network Access</w:t>
      </w:r>
    </w:p>
    <w:p w:rsidR="00560C71" w:rsidRPr="00560C71" w:rsidRDefault="00560C71" w:rsidP="008A5515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Cloud services are available through the </w:t>
      </w:r>
      <w:r w:rsidRPr="00560C71">
        <w:rPr>
          <w:rStyle w:val="Strong"/>
          <w:b w:val="0"/>
          <w:sz w:val="24"/>
          <w:szCs w:val="24"/>
        </w:rPr>
        <w:t>Internet</w:t>
      </w:r>
      <w:r w:rsidRPr="00560C71">
        <w:rPr>
          <w:b/>
          <w:sz w:val="24"/>
          <w:szCs w:val="24"/>
        </w:rPr>
        <w:t>.</w:t>
      </w:r>
      <w:r w:rsidRPr="00560C71">
        <w:rPr>
          <w:sz w:val="24"/>
          <w:szCs w:val="24"/>
        </w:rPr>
        <w:t xml:space="preserve"> </w:t>
      </w:r>
    </w:p>
    <w:p w:rsidR="00560C71" w:rsidRPr="00560C71" w:rsidRDefault="00560C71" w:rsidP="008A5515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Users can access their files and applications from different locations. </w:t>
      </w:r>
    </w:p>
    <w:p w:rsidR="00560C71" w:rsidRPr="00560C71" w:rsidRDefault="00560C71" w:rsidP="008A5515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Cloud services can be used through devices such as: </w:t>
      </w:r>
    </w:p>
    <w:p w:rsidR="00560C71" w:rsidRPr="00560C71" w:rsidRDefault="00560C71" w:rsidP="008A5515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lastRenderedPageBreak/>
        <w:t xml:space="preserve">Computers </w:t>
      </w:r>
    </w:p>
    <w:p w:rsidR="00560C71" w:rsidRPr="00560C71" w:rsidRDefault="00560C71" w:rsidP="008A5515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Laptops </w:t>
      </w:r>
    </w:p>
    <w:p w:rsidR="00560C71" w:rsidRPr="00560C71" w:rsidRDefault="00560C71" w:rsidP="008A5515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Smartphones </w:t>
      </w:r>
    </w:p>
    <w:p w:rsidR="00560C71" w:rsidRPr="00560C71" w:rsidRDefault="00560C71" w:rsidP="008A5515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Tablets </w:t>
      </w:r>
    </w:p>
    <w:p w:rsidR="00560C71" w:rsidRPr="00560C71" w:rsidRDefault="00560C71" w:rsidP="008A5515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560C71">
        <w:rPr>
          <w:sz w:val="24"/>
          <w:szCs w:val="24"/>
        </w:rPr>
        <w:t xml:space="preserve">This is especially useful for people who work or study from different locations. </w:t>
      </w:r>
    </w:p>
    <w:p w:rsidR="00560C71" w:rsidRPr="008A5515" w:rsidRDefault="00560C71" w:rsidP="008A5515">
      <w:pPr>
        <w:pStyle w:val="NormalWeb"/>
        <w:spacing w:line="360" w:lineRule="auto"/>
        <w:rPr>
          <w:b/>
        </w:rPr>
      </w:pPr>
      <w:r w:rsidRPr="008A5515">
        <w:rPr>
          <w:rStyle w:val="Strong"/>
          <w:b w:val="0"/>
        </w:rPr>
        <w:t>In traditional computing:</w:t>
      </w:r>
    </w:p>
    <w:p w:rsidR="00560C71" w:rsidRPr="008A5515" w:rsidRDefault="00560C71" w:rsidP="008A5515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Data and applications are usually stored on the organization's own systems. </w:t>
      </w:r>
    </w:p>
    <w:p w:rsidR="00560C71" w:rsidRPr="008A5515" w:rsidRDefault="00560C71" w:rsidP="008A5515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Access may be limited to the local network </w:t>
      </w:r>
    </w:p>
    <w:p w:rsidR="00560C71" w:rsidRPr="008A5515" w:rsidRDefault="00560C71" w:rsidP="008A5515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proofErr w:type="gramStart"/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3.Rapid</w:t>
      </w:r>
      <w:proofErr w:type="gramEnd"/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 Elasticity (Scalability)</w:t>
      </w:r>
    </w:p>
    <w:p w:rsidR="00560C71" w:rsidRPr="008A5515" w:rsidRDefault="00560C71" w:rsidP="008A5515">
      <w:pPr>
        <w:numPr>
          <w:ilvl w:val="0"/>
          <w:numId w:val="18"/>
        </w:numPr>
        <w:spacing w:before="100" w:beforeAutospacing="1" w:after="100" w:afterAutospacing="1" w:line="360" w:lineRule="auto"/>
        <w:rPr>
          <w:b/>
          <w:sz w:val="24"/>
          <w:szCs w:val="24"/>
        </w:rPr>
      </w:pPr>
      <w:r w:rsidRPr="008A5515">
        <w:rPr>
          <w:sz w:val="24"/>
          <w:szCs w:val="24"/>
        </w:rPr>
        <w:t xml:space="preserve">Cloud computing allows resources to be </w:t>
      </w:r>
      <w:r w:rsidRPr="008A5515">
        <w:rPr>
          <w:rStyle w:val="Strong"/>
          <w:b w:val="0"/>
          <w:sz w:val="24"/>
          <w:szCs w:val="24"/>
        </w:rPr>
        <w:t>increased or decreased according to demand</w:t>
      </w:r>
      <w:r w:rsidRPr="008A5515">
        <w:rPr>
          <w:b/>
          <w:sz w:val="24"/>
          <w:szCs w:val="24"/>
        </w:rPr>
        <w:t xml:space="preserve">. </w:t>
      </w:r>
    </w:p>
    <w:p w:rsidR="00560C71" w:rsidRPr="008A5515" w:rsidRDefault="00560C71" w:rsidP="008A5515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If more users start using an application, additional resources can be provided quickly. </w:t>
      </w:r>
    </w:p>
    <w:p w:rsidR="00560C71" w:rsidRPr="008A5515" w:rsidRDefault="00560C71" w:rsidP="008A5515">
      <w:pPr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When the demand decreases, the resources can also be reduced. </w:t>
      </w:r>
    </w:p>
    <w:p w:rsidR="00560C71" w:rsidRPr="008A5515" w:rsidRDefault="00560C71" w:rsidP="008A5515">
      <w:pPr>
        <w:pStyle w:val="NormalWeb"/>
        <w:spacing w:line="360" w:lineRule="auto"/>
        <w:rPr>
          <w:b/>
        </w:rPr>
      </w:pPr>
      <w:r w:rsidRPr="008A5515">
        <w:rPr>
          <w:rStyle w:val="Strong"/>
          <w:b w:val="0"/>
        </w:rPr>
        <w:t>In traditional computing:</w:t>
      </w:r>
    </w:p>
    <w:p w:rsidR="00560C71" w:rsidRPr="008A5515" w:rsidRDefault="00560C71" w:rsidP="008A5515">
      <w:pPr>
        <w:numPr>
          <w:ilvl w:val="0"/>
          <w:numId w:val="1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The organization needs to buy and install additional physical servers. </w:t>
      </w:r>
    </w:p>
    <w:p w:rsidR="00560C71" w:rsidRPr="008A5515" w:rsidRDefault="00560C71" w:rsidP="008A5515">
      <w:pPr>
        <w:numPr>
          <w:ilvl w:val="0"/>
          <w:numId w:val="1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This requires more </w:t>
      </w:r>
      <w:r w:rsidRPr="008A5515">
        <w:rPr>
          <w:rStyle w:val="Strong"/>
          <w:b w:val="0"/>
          <w:sz w:val="24"/>
          <w:szCs w:val="24"/>
        </w:rPr>
        <w:t>time, money, and space</w:t>
      </w:r>
      <w:r w:rsidRPr="008A5515">
        <w:rPr>
          <w:b/>
          <w:sz w:val="24"/>
          <w:szCs w:val="24"/>
        </w:rPr>
        <w:t>.</w:t>
      </w:r>
      <w:r w:rsidRPr="008A5515">
        <w:rPr>
          <w:sz w:val="24"/>
          <w:szCs w:val="24"/>
        </w:rPr>
        <w:t xml:space="preserve"> </w:t>
      </w:r>
    </w:p>
    <w:p w:rsidR="00560C71" w:rsidRPr="008A5515" w:rsidRDefault="00560C71" w:rsidP="008A5515">
      <w:pPr>
        <w:pStyle w:val="NormalWeb"/>
        <w:spacing w:line="360" w:lineRule="auto"/>
      </w:pPr>
      <w:r w:rsidRPr="008A5515">
        <w:t>So, cloud computing is more flexible when the workload changes.</w:t>
      </w:r>
    </w:p>
    <w:p w:rsidR="00560C71" w:rsidRPr="008A5515" w:rsidRDefault="00560C71" w:rsidP="008A5515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4. Measured Service (Pay-as-You-Go)</w:t>
      </w:r>
    </w:p>
    <w:p w:rsidR="00560C71" w:rsidRPr="008A5515" w:rsidRDefault="00560C71" w:rsidP="008A5515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Cloud providers monitor how much of their resources a user consumes. </w:t>
      </w:r>
    </w:p>
    <w:p w:rsidR="00560C71" w:rsidRPr="008A5515" w:rsidRDefault="00560C71" w:rsidP="008A5515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The user generally pays according to the resources or services used. </w:t>
      </w:r>
    </w:p>
    <w:p w:rsidR="00560C71" w:rsidRPr="008A5515" w:rsidRDefault="00560C71" w:rsidP="008A5515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This can include: </w:t>
      </w:r>
    </w:p>
    <w:p w:rsidR="00560C71" w:rsidRPr="008A5515" w:rsidRDefault="00560C71" w:rsidP="008A5515">
      <w:pPr>
        <w:numPr>
          <w:ilvl w:val="1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Storage usage </w:t>
      </w:r>
    </w:p>
    <w:p w:rsidR="00560C71" w:rsidRPr="008A5515" w:rsidRDefault="00560C71" w:rsidP="008A5515">
      <w:pPr>
        <w:numPr>
          <w:ilvl w:val="1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Processing power </w:t>
      </w:r>
    </w:p>
    <w:p w:rsidR="00560C71" w:rsidRPr="008A5515" w:rsidRDefault="00560C71" w:rsidP="008A5515">
      <w:pPr>
        <w:numPr>
          <w:ilvl w:val="1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Network usage </w:t>
      </w:r>
    </w:p>
    <w:p w:rsidR="00560C71" w:rsidRPr="008A5515" w:rsidRDefault="00560C71" w:rsidP="008A5515">
      <w:pPr>
        <w:numPr>
          <w:ilvl w:val="1"/>
          <w:numId w:val="2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Number of services used </w:t>
      </w:r>
    </w:p>
    <w:p w:rsidR="00560C71" w:rsidRPr="008A5515" w:rsidRDefault="00560C71" w:rsidP="008A5515">
      <w:pPr>
        <w:pStyle w:val="NormalWeb"/>
        <w:spacing w:line="360" w:lineRule="auto"/>
        <w:rPr>
          <w:b/>
        </w:rPr>
      </w:pPr>
      <w:r w:rsidRPr="008A5515">
        <w:rPr>
          <w:rStyle w:val="Strong"/>
          <w:b w:val="0"/>
        </w:rPr>
        <w:t>In traditional computing:</w:t>
      </w:r>
    </w:p>
    <w:p w:rsidR="00560C71" w:rsidRPr="008A5515" w:rsidRDefault="00560C71" w:rsidP="008A5515">
      <w:pPr>
        <w:numPr>
          <w:ilvl w:val="0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Organizations need to spend a large amount of money initially to buy: </w:t>
      </w:r>
    </w:p>
    <w:p w:rsidR="00560C71" w:rsidRPr="008A5515" w:rsidRDefault="00560C71" w:rsidP="008A5515">
      <w:pPr>
        <w:numPr>
          <w:ilvl w:val="1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Servers </w:t>
      </w:r>
    </w:p>
    <w:p w:rsidR="00560C71" w:rsidRPr="008A5515" w:rsidRDefault="00560C71" w:rsidP="008A5515">
      <w:pPr>
        <w:numPr>
          <w:ilvl w:val="1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lastRenderedPageBreak/>
        <w:t xml:space="preserve">Storage devices </w:t>
      </w:r>
    </w:p>
    <w:p w:rsidR="00560C71" w:rsidRPr="008A5515" w:rsidRDefault="00560C71" w:rsidP="008A5515">
      <w:pPr>
        <w:numPr>
          <w:ilvl w:val="1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Networking equipment </w:t>
      </w:r>
    </w:p>
    <w:p w:rsidR="00560C71" w:rsidRPr="008A5515" w:rsidRDefault="00560C71" w:rsidP="008A5515">
      <w:pPr>
        <w:numPr>
          <w:ilvl w:val="1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Software </w:t>
      </w:r>
    </w:p>
    <w:p w:rsidR="00560C71" w:rsidRPr="008A5515" w:rsidRDefault="00560C71" w:rsidP="008A5515">
      <w:pPr>
        <w:numPr>
          <w:ilvl w:val="0"/>
          <w:numId w:val="2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8A5515">
        <w:rPr>
          <w:sz w:val="24"/>
          <w:szCs w:val="24"/>
        </w:rPr>
        <w:t xml:space="preserve">They also have to pay for maintenance and upgrades. </w:t>
      </w:r>
    </w:p>
    <w:p w:rsidR="008A5515" w:rsidRPr="00AF35A4" w:rsidRDefault="008A5515" w:rsidP="008A5515">
      <w:pPr>
        <w:pStyle w:val="Heading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AF35A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Cloud Computing vs Traditional On-Premise Computing</w:t>
      </w:r>
      <w:r w:rsidRPr="00AF35A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325"/>
        <w:gridCol w:w="3459"/>
      </w:tblGrid>
      <w:tr w:rsidR="008A5515" w:rsidTr="008A551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A5515" w:rsidRDefault="008A55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Default="008A55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Cloud Computing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Default="008A551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Traditional On-Premise Computing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Provided by a cloud service provider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Owned by the organization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Through the Internet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Mainly through local infrastructure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Resource Setup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Quick and on-demand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Requires manual installation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Scalability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Easy to increase or decrease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Requires additional hardware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Generally based on usage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High initial investment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Maintenance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Mostly handled by the provider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Handled by the organization's IT team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Flexibility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Comparatively lower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rPr>
                <w:rStyle w:val="Strong"/>
                <w:b w:val="0"/>
              </w:rPr>
              <w:t>Example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AWS, Azure, Google Cloud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>
            <w:r w:rsidRPr="008A5515">
              <w:t>Company's own physical data center</w:t>
            </w:r>
          </w:p>
        </w:tc>
      </w:tr>
    </w:tbl>
    <w:p w:rsidR="005C0BE5" w:rsidRPr="00AF35A4" w:rsidRDefault="005C0BE5" w:rsidP="00AF35A4">
      <w:pPr>
        <w:spacing w:before="100" w:beforeAutospacing="1" w:after="100" w:afterAutospacing="1" w:line="360" w:lineRule="auto"/>
        <w:rPr>
          <w:b/>
          <w:sz w:val="24"/>
          <w:szCs w:val="24"/>
        </w:rPr>
      </w:pPr>
      <w:r w:rsidRPr="00AF35A4">
        <w:rPr>
          <w:b/>
          <w:sz w:val="24"/>
          <w:szCs w:val="24"/>
        </w:rPr>
        <w:br/>
      </w:r>
      <w:proofErr w:type="gramStart"/>
      <w:r w:rsidR="008A5515" w:rsidRPr="00AF35A4">
        <w:rPr>
          <w:b/>
          <w:sz w:val="24"/>
          <w:szCs w:val="24"/>
        </w:rPr>
        <w:t>2.</w:t>
      </w:r>
      <w:r w:rsidRPr="00AF35A4">
        <w:rPr>
          <w:b/>
          <w:sz w:val="24"/>
          <w:szCs w:val="24"/>
        </w:rPr>
        <w:t>Trace</w:t>
      </w:r>
      <w:proofErr w:type="gramEnd"/>
      <w:r w:rsidRPr="00AF35A4">
        <w:rPr>
          <w:b/>
          <w:sz w:val="24"/>
          <w:szCs w:val="24"/>
        </w:rPr>
        <w:t xml:space="preserve"> the evolution of cloud computing from hardware evolution to internet software evolution, and show how these changes enabled modern cloud platforms.</w:t>
      </w:r>
    </w:p>
    <w:p w:rsidR="008A5515" w:rsidRDefault="005C0BE5" w:rsidP="00AF35A4">
      <w:pPr>
        <w:pStyle w:val="ListNumber"/>
        <w:numPr>
          <w:ilvl w:val="0"/>
          <w:numId w:val="0"/>
        </w:numPr>
        <w:spacing w:line="360" w:lineRule="auto"/>
      </w:pPr>
      <w:r w:rsidRPr="00AF35A4">
        <w:rPr>
          <w:b/>
          <w:sz w:val="24"/>
          <w:szCs w:val="24"/>
        </w:rPr>
        <w:br/>
      </w:r>
      <w:r>
        <w:t>Answer:</w:t>
      </w:r>
    </w:p>
    <w:p w:rsidR="00380DE7" w:rsidRPr="008A5515" w:rsidRDefault="008A5515" w:rsidP="008A5515">
      <w:pPr>
        <w:pStyle w:val="pdq2pgselectionanchorcontainer"/>
        <w:spacing w:line="360" w:lineRule="auto"/>
        <w:rPr>
          <w:color w:val="000000" w:themeColor="text1"/>
        </w:rPr>
      </w:pPr>
      <w:r w:rsidRPr="008A5515">
        <w:rPr>
          <w:color w:val="000000" w:themeColor="text1"/>
        </w:rPr>
        <w:t xml:space="preserve">Cloud computing did not appear suddenly. It developed gradually through several technological advancements. The evolution started with improvements in </w:t>
      </w:r>
      <w:r w:rsidRPr="008A5515">
        <w:rPr>
          <w:rStyle w:val="Strong"/>
          <w:b w:val="0"/>
          <w:color w:val="000000" w:themeColor="text1"/>
        </w:rPr>
        <w:t>computer hardware</w:t>
      </w:r>
      <w:r w:rsidRPr="008A5515">
        <w:rPr>
          <w:color w:val="000000" w:themeColor="text1"/>
        </w:rPr>
        <w:t xml:space="preserve">, followed by </w:t>
      </w:r>
      <w:r w:rsidRPr="008A5515">
        <w:rPr>
          <w:rStyle w:val="Strong"/>
          <w:b w:val="0"/>
          <w:color w:val="000000" w:themeColor="text1"/>
        </w:rPr>
        <w:t>virtualization, networking, the Internet, and software technologies</w:t>
      </w:r>
      <w:r w:rsidRPr="008A5515">
        <w:rPr>
          <w:color w:val="000000" w:themeColor="text1"/>
        </w:rPr>
        <w:t xml:space="preserve">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 Hardware Evolution</w:t>
      </w:r>
    </w:p>
    <w:p w:rsidR="008A5515" w:rsidRPr="008A5515" w:rsidRDefault="008A5515" w:rsidP="008A551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These systems were expensive and were shared by many users. </w:t>
      </w:r>
    </w:p>
    <w:p w:rsidR="008A5515" w:rsidRPr="008A5515" w:rsidRDefault="008A5515" w:rsidP="008A551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Later, the development of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minicomputers and personal computers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made computing more accessible. </w:t>
      </w:r>
    </w:p>
    <w:p w:rsidR="008A5515" w:rsidRPr="008A5515" w:rsidRDefault="008A5515" w:rsidP="008A551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lastRenderedPageBreak/>
        <w:t xml:space="preserve">With the development of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powerful servers and high-performance processors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, organizations were able to handle larger amounts of data and applications.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 Client-Server Computing</w:t>
      </w:r>
    </w:p>
    <w:p w:rsidR="008A5515" w:rsidRPr="008A5515" w:rsidRDefault="008A5515" w:rsidP="008A551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The next major development was the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client-server model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. </w:t>
      </w:r>
    </w:p>
    <w:p w:rsidR="008A5515" w:rsidRPr="00380DE7" w:rsidRDefault="008A5515" w:rsidP="008A551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In this model, the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server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performs important tasks such as processing and storing data, while the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client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accesses these services.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 Virtualization</w:t>
      </w:r>
    </w:p>
    <w:p w:rsidR="008A5515" w:rsidRPr="008A5515" w:rsidRDefault="008A5515" w:rsidP="008A551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Virtualization became an important step in the development of cloud computing. </w:t>
      </w:r>
    </w:p>
    <w:p w:rsidR="008A5515" w:rsidRPr="008A5515" w:rsidRDefault="008A5515" w:rsidP="008A551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It allows a single physical server to be divided into multiple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virtual machines (VMs)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. </w:t>
      </w:r>
    </w:p>
    <w:p w:rsidR="008A5515" w:rsidRPr="00380DE7" w:rsidRDefault="008A5515" w:rsidP="008A551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Each virtual machine can run its own operating system and applications independently.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 Evolution of Networks and the Internet</w:t>
      </w:r>
    </w:p>
    <w:p w:rsidR="008A5515" w:rsidRPr="008A5515" w:rsidRDefault="008A5515" w:rsidP="008A551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The development of computer networks made it possible for computers to communicate and share resources. </w:t>
      </w:r>
    </w:p>
    <w:p w:rsidR="008A5515" w:rsidRPr="00380DE7" w:rsidRDefault="008A5515" w:rsidP="008A551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Networks evolved from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Local Area Networks (LANs)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to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Wide Area Networks (WANs)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 Software and Web Evolution</w:t>
      </w:r>
    </w:p>
    <w:p w:rsidR="008A5515" w:rsidRPr="008A5515" w:rsidRDefault="008A5515" w:rsidP="008A551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Software also evolved from traditional desktop applications to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web-based applications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. </w:t>
      </w:r>
    </w:p>
    <w:p w:rsidR="008A5515" w:rsidRPr="008A5515" w:rsidRDefault="008A5515" w:rsidP="008A551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Technologies such as </w:t>
      </w: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Web Services, APIs, Service-Oriented Architecture (SOA), and Software as a Service (SaaS)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allowed software and services to be delivered over the Internet. </w:t>
      </w:r>
    </w:p>
    <w:p w:rsidR="008A5515" w:rsidRPr="008A5515" w:rsidRDefault="008A5515" w:rsidP="008A551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Users no longer needed to install every application directly on their computers.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 Distributed and Grid Computing</w:t>
      </w:r>
    </w:p>
    <w:p w:rsidR="008A5515" w:rsidRPr="008A5515" w:rsidRDefault="008A5515" w:rsidP="008A551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Fonts w:cs="Times New Roman"/>
          <w:color w:val="000000" w:themeColor="text1"/>
          <w:sz w:val="24"/>
          <w:szCs w:val="24"/>
        </w:rPr>
        <w:t xml:space="preserve">As the amount of data and computing requirements increased, a single computer was often not enough. </w:t>
      </w:r>
    </w:p>
    <w:p w:rsidR="008A5515" w:rsidRPr="008A5515" w:rsidRDefault="008A5515" w:rsidP="008A551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Distributed computing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allowed multiple computers to work together to complete tasks. </w:t>
      </w:r>
    </w:p>
    <w:p w:rsidR="008A5515" w:rsidRPr="008A5515" w:rsidRDefault="008A5515" w:rsidP="008A551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8A5515">
        <w:rPr>
          <w:rStyle w:val="Strong"/>
          <w:rFonts w:cs="Times New Roman"/>
          <w:b w:val="0"/>
          <w:color w:val="000000" w:themeColor="text1"/>
          <w:sz w:val="24"/>
          <w:szCs w:val="24"/>
        </w:rPr>
        <w:t>Grid computing</w:t>
      </w:r>
      <w:r w:rsidRPr="008A5515">
        <w:rPr>
          <w:rFonts w:cs="Times New Roman"/>
          <w:color w:val="000000" w:themeColor="text1"/>
          <w:sz w:val="24"/>
          <w:szCs w:val="24"/>
        </w:rPr>
        <w:t xml:space="preserve"> connected computing resources from different locations and allowed them to be shared for large-scale processing. </w:t>
      </w:r>
    </w:p>
    <w:p w:rsidR="008A5515" w:rsidRPr="008A5515" w:rsidRDefault="008A5515" w:rsidP="008A5515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A551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7. Emergence of Cloud Computing</w:t>
      </w:r>
    </w:p>
    <w:p w:rsidR="008A5515" w:rsidRPr="008A5515" w:rsidRDefault="008A5515" w:rsidP="00380DE7">
      <w:pPr>
        <w:pStyle w:val="NormalWeb"/>
        <w:numPr>
          <w:ilvl w:val="0"/>
          <w:numId w:val="48"/>
        </w:numPr>
        <w:spacing w:line="360" w:lineRule="auto"/>
        <w:rPr>
          <w:color w:val="000000" w:themeColor="text1"/>
        </w:rPr>
      </w:pPr>
      <w:r w:rsidRPr="008A5515">
        <w:rPr>
          <w:color w:val="000000" w:themeColor="text1"/>
        </w:rPr>
        <w:t>The development of all these technologies eventually led to cloud computing.</w:t>
      </w:r>
    </w:p>
    <w:p w:rsidR="008A5515" w:rsidRPr="008A5515" w:rsidRDefault="008A5515" w:rsidP="00380DE7">
      <w:pPr>
        <w:pStyle w:val="NormalWeb"/>
        <w:numPr>
          <w:ilvl w:val="0"/>
          <w:numId w:val="48"/>
        </w:numPr>
        <w:spacing w:line="360" w:lineRule="auto"/>
        <w:rPr>
          <w:color w:val="000000" w:themeColor="text1"/>
        </w:rPr>
      </w:pPr>
      <w:r w:rsidRPr="008A5515">
        <w:rPr>
          <w:color w:val="000000" w:themeColor="text1"/>
        </w:rPr>
        <w:t>Cloud computing combines:</w:t>
      </w:r>
    </w:p>
    <w:p w:rsidR="008A5515" w:rsidRPr="00380DE7" w:rsidRDefault="008A5515" w:rsidP="008A5515">
      <w:pPr>
        <w:pStyle w:val="NormalWeb"/>
        <w:numPr>
          <w:ilvl w:val="0"/>
          <w:numId w:val="48"/>
        </w:numPr>
        <w:spacing w:line="360" w:lineRule="auto"/>
        <w:rPr>
          <w:color w:val="000000" w:themeColor="text1"/>
        </w:rPr>
      </w:pPr>
      <w:r w:rsidRPr="008A5515">
        <w:rPr>
          <w:rStyle w:val="Strong"/>
          <w:b w:val="0"/>
          <w:color w:val="000000" w:themeColor="text1"/>
        </w:rPr>
        <w:t>Powerful Hardware + Virtualization + High-Speed Internet + Distributed Computing + Web Services +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76"/>
        <w:gridCol w:w="66"/>
        <w:gridCol w:w="6210"/>
      </w:tblGrid>
      <w:tr w:rsidR="008A5515" w:rsidRPr="008A5515" w:rsidTr="008A551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bCs/>
                <w:color w:val="000000" w:themeColor="text1"/>
                <w:sz w:val="24"/>
                <w:szCs w:val="24"/>
              </w:rPr>
              <w:t>Evolution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bCs/>
                <w:color w:val="000000" w:themeColor="text1"/>
                <w:sz w:val="24"/>
                <w:szCs w:val="24"/>
              </w:rPr>
              <w:t>Contribution to Cloud Computing</w:t>
            </w:r>
          </w:p>
        </w:tc>
      </w:tr>
      <w:tr w:rsidR="008A5515" w:rsidRPr="008A5515" w:rsidTr="00655B8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Hardware Evolution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Provided powerful servers and large-scale data centers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Client-Server Computing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Introduced centralized resource sharing</w:t>
            </w:r>
          </w:p>
        </w:tc>
      </w:tr>
      <w:tr w:rsidR="008A5515" w:rsidRPr="008A5515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Virtualization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Enabled efficient sharing and flexible allocation of resources</w:t>
            </w:r>
          </w:p>
        </w:tc>
      </w:tr>
      <w:tr w:rsidR="008A5515" w:rsidRPr="008A5515" w:rsidTr="008A551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Internet Evolution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Allowed users to access resources from anywhere</w:t>
            </w:r>
          </w:p>
        </w:tc>
      </w:tr>
      <w:tr w:rsidR="008A5515" w:rsidRPr="008A5515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Web &amp; Software Evolution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Enabled applications and services to be delivered online</w:t>
            </w:r>
          </w:p>
        </w:tc>
      </w:tr>
      <w:tr w:rsidR="008A5515" w:rsidRPr="008A5515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Distributed &amp; Grid Computing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Enabled large-scale processing using multiple systems</w:t>
            </w:r>
          </w:p>
        </w:tc>
      </w:tr>
      <w:tr w:rsidR="008A5515" w:rsidRPr="008A5515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Cloud Computing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5515" w:rsidRPr="008A5515" w:rsidRDefault="008A5515" w:rsidP="008A5515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5515">
              <w:rPr>
                <w:rFonts w:cs="Times New Roman"/>
                <w:color w:val="000000" w:themeColor="text1"/>
                <w:sz w:val="24"/>
                <w:szCs w:val="24"/>
              </w:rPr>
              <w:t>Combined these technologies into on-demand, scalable services</w:t>
            </w:r>
          </w:p>
        </w:tc>
      </w:tr>
    </w:tbl>
    <w:p w:rsidR="005C0BE5" w:rsidRPr="00DC3F7C" w:rsidRDefault="005C0BE5" w:rsidP="00DC3F7C">
      <w:pPr>
        <w:pStyle w:val="NormalWeb"/>
        <w:spacing w:line="360" w:lineRule="auto"/>
        <w:rPr>
          <w:color w:val="000000" w:themeColor="text1"/>
        </w:rPr>
      </w:pPr>
      <w:r w:rsidRPr="00AF35A4">
        <w:rPr>
          <w:b/>
        </w:rPr>
        <w:t>3. Explain the role of server virtualization in cloud computing. Differentiate between virtualization as an enabling technology and cloud computing as a service model</w:t>
      </w:r>
      <w:r w:rsidRPr="00DC3F7C">
        <w:t>.</w:t>
      </w:r>
    </w:p>
    <w:p w:rsidR="00655B87" w:rsidRPr="00655B87" w:rsidRDefault="005C0BE5" w:rsidP="00DC3F7C">
      <w:pPr>
        <w:pStyle w:val="pdq2pgselectionanchorcontainer"/>
        <w:spacing w:line="360" w:lineRule="auto"/>
        <w:rPr>
          <w:color w:val="000000" w:themeColor="text1"/>
        </w:rPr>
      </w:pPr>
      <w:r w:rsidRPr="00DC3F7C">
        <w:rPr>
          <w:color w:val="000000" w:themeColor="text1"/>
        </w:rPr>
        <w:t>Answer</w:t>
      </w:r>
      <w:proofErr w:type="gramStart"/>
      <w:r w:rsidRPr="00DC3F7C">
        <w:rPr>
          <w:color w:val="000000" w:themeColor="text1"/>
        </w:rPr>
        <w:t>:</w:t>
      </w:r>
      <w:proofErr w:type="gramEnd"/>
      <w:r w:rsidRPr="00DC3F7C">
        <w:rPr>
          <w:color w:val="000000" w:themeColor="text1"/>
        </w:rPr>
        <w:br/>
      </w:r>
      <w:r w:rsidR="00655B87" w:rsidRPr="00655B87">
        <w:rPr>
          <w:rStyle w:val="Strong"/>
          <w:b w:val="0"/>
          <w:color w:val="000000" w:themeColor="text1"/>
        </w:rPr>
        <w:t>Server virtualization</w:t>
      </w:r>
      <w:r w:rsidR="00655B87" w:rsidRPr="00655B87">
        <w:rPr>
          <w:color w:val="000000" w:themeColor="text1"/>
        </w:rPr>
        <w:t xml:space="preserve"> is one of the most important technologies that made cloud computing possible. It allows a single physical server to be divided into multiple </w:t>
      </w:r>
      <w:r w:rsidR="00655B87" w:rsidRPr="00655B87">
        <w:rPr>
          <w:rStyle w:val="Strong"/>
          <w:b w:val="0"/>
          <w:color w:val="000000" w:themeColor="text1"/>
        </w:rPr>
        <w:t>virtual servers or virtual machines (VMs)</w:t>
      </w:r>
      <w:r w:rsidR="00655B87" w:rsidRPr="00655B87">
        <w:rPr>
          <w:color w:val="000000" w:themeColor="text1"/>
        </w:rPr>
        <w:t>. Each virtual machine can run its own operating system and applications as if it were a separate physical computer.</w:t>
      </w:r>
    </w:p>
    <w:p w:rsidR="00655B87" w:rsidRDefault="00655B87" w:rsidP="00DC3F7C">
      <w:pPr>
        <w:pStyle w:val="NormalWeb"/>
        <w:spacing w:line="360" w:lineRule="auto"/>
        <w:rPr>
          <w:color w:val="000000" w:themeColor="text1"/>
        </w:rPr>
      </w:pPr>
      <w:r w:rsidRPr="00655B87">
        <w:rPr>
          <w:color w:val="000000" w:themeColor="text1"/>
        </w:rPr>
        <w:t xml:space="preserve">A software layer called a </w:t>
      </w:r>
      <w:r w:rsidRPr="00655B87">
        <w:rPr>
          <w:rStyle w:val="Strong"/>
          <w:b w:val="0"/>
          <w:color w:val="000000" w:themeColor="text1"/>
        </w:rPr>
        <w:t>hypervisor</w:t>
      </w:r>
      <w:r w:rsidRPr="00655B87">
        <w:rPr>
          <w:color w:val="000000" w:themeColor="text1"/>
        </w:rPr>
        <w:t xml:space="preserve"> is used to create and manage these virtual machines. The hypervisor controls the physical resources such as </w:t>
      </w:r>
      <w:r w:rsidRPr="00655B87">
        <w:rPr>
          <w:rStyle w:val="Strong"/>
          <w:b w:val="0"/>
          <w:color w:val="000000" w:themeColor="text1"/>
        </w:rPr>
        <w:t>CPU, memory, storage, and network</w:t>
      </w:r>
      <w:r w:rsidRPr="00655B87">
        <w:rPr>
          <w:color w:val="000000" w:themeColor="text1"/>
        </w:rPr>
        <w:t xml:space="preserve"> and allocates them to different virtual machines.</w:t>
      </w:r>
    </w:p>
    <w:p w:rsidR="00DC3F7C" w:rsidRDefault="00DC3F7C" w:rsidP="00DC3F7C">
      <w:pPr>
        <w:pStyle w:val="NormalWeb"/>
        <w:spacing w:line="360" w:lineRule="auto"/>
        <w:rPr>
          <w:color w:val="000000" w:themeColor="text1"/>
        </w:rPr>
      </w:pPr>
    </w:p>
    <w:p w:rsidR="00655B87" w:rsidRPr="00655B87" w:rsidRDefault="00655B87" w:rsidP="00DC3F7C">
      <w:pPr>
        <w:pStyle w:val="NormalWeb"/>
        <w:spacing w:line="360" w:lineRule="auto"/>
        <w:rPr>
          <w:color w:val="000000" w:themeColor="text1"/>
        </w:rPr>
      </w:pPr>
    </w:p>
    <w:p w:rsidR="00655B87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55B8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Basic Working of Server Virtualization</w:t>
      </w:r>
    </w:p>
    <w:p w:rsidR="00655B87" w:rsidRPr="00655B87" w:rsidRDefault="00655B87" w:rsidP="00DC3F7C">
      <w:pPr>
        <w:spacing w:line="360" w:lineRule="auto"/>
      </w:pP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</w:t>
      </w: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>PHYSICAL SERVER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┌───────────────────────────────┐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│     CPU | RAM | Storage       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│     Network Resources         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└───────────────┬───────────────┘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      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      ▼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┌───────────┐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│ Hypervisor│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└─────┬─────┘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      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┌─────────────┼─────────────┐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▼             ▼             ▼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┌─────────┐   ┌─────────┐   ┌─────────┐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│ VM 1    │   │ VM 2    │   │ VM 3    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│ OS +    │   │ OS +    │   │ OS +    │</w:t>
      </w:r>
    </w:p>
    <w:p w:rsidR="00655B87" w:rsidRPr="00655B87" w:rsidRDefault="00655B87" w:rsidP="00DC3F7C">
      <w:pPr>
        <w:pStyle w:val="HTMLPreformatted"/>
        <w:spacing w:line="360" w:lineRule="auto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│ Apps    │   │ Apps    │   │ Apps    │</w:t>
      </w:r>
    </w:p>
    <w:p w:rsidR="00655B87" w:rsidRPr="00655B87" w:rsidRDefault="00655B87" w:rsidP="00DC3F7C">
      <w:pPr>
        <w:pStyle w:val="HTMLPreformatted"/>
        <w:spacing w:line="360" w:lineRule="auto"/>
        <w:rPr>
          <w:rFonts w:ascii="Consolas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└─────────┘   └─────────┘   └─────────┘</w:t>
      </w:r>
    </w:p>
    <w:p w:rsidR="00655B87" w:rsidRPr="00655B87" w:rsidRDefault="00655B87" w:rsidP="00DC3F7C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:rsidR="00655B87" w:rsidRPr="00655B87" w:rsidRDefault="00655B87" w:rsidP="00DC3F7C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55B8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Role of Server Virtualization in Cloud Computing</w:t>
      </w:r>
    </w:p>
    <w:p w:rsidR="00655B87" w:rsidRPr="00DC3F7C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1. Better Resource Utilization</w:t>
      </w:r>
    </w:p>
    <w:p w:rsidR="00655B87" w:rsidRPr="00655B87" w:rsidRDefault="00655B87" w:rsidP="00DC3F7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A physical server may not always use its full CPU and memory capacity. </w:t>
      </w:r>
    </w:p>
    <w:p w:rsidR="00655B87" w:rsidRPr="00655B87" w:rsidRDefault="00655B87" w:rsidP="00DC3F7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Virtualization allows multiple VMs to share the same physical server. </w:t>
      </w:r>
    </w:p>
    <w:p w:rsidR="00655B87" w:rsidRPr="00DC3F7C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2. Resource Isolation</w:t>
      </w:r>
    </w:p>
    <w:p w:rsidR="00655B87" w:rsidRPr="00655B87" w:rsidRDefault="00655B87" w:rsidP="00DC3F7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Each virtual machine works independently from the others. </w:t>
      </w:r>
    </w:p>
    <w:p w:rsidR="00655B87" w:rsidRPr="00655B87" w:rsidRDefault="00655B87" w:rsidP="00DC3F7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A problem in one VM does not necessarily affect other VMs running on the same physical server. </w:t>
      </w:r>
    </w:p>
    <w:p w:rsidR="00655B87" w:rsidRPr="00655B87" w:rsidRDefault="00655B87" w:rsidP="00DC3F7C">
      <w:pPr>
        <w:spacing w:after="0" w:line="360" w:lineRule="auto"/>
        <w:rPr>
          <w:rFonts w:cs="Times New Roman"/>
          <w:color w:val="000000" w:themeColor="text1"/>
          <w:sz w:val="24"/>
          <w:szCs w:val="24"/>
        </w:rPr>
      </w:pPr>
    </w:p>
    <w:p w:rsidR="00655B87" w:rsidRPr="00DC3F7C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3. Easy Scalability</w:t>
      </w:r>
    </w:p>
    <w:p w:rsidR="00655B87" w:rsidRPr="00655B87" w:rsidRDefault="00655B87" w:rsidP="00DC3F7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Virtual machines can be created, removed, or resized more easily than physical servers. </w:t>
      </w:r>
    </w:p>
    <w:p w:rsidR="00655B87" w:rsidRPr="00380DE7" w:rsidRDefault="00655B87" w:rsidP="00380DE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Cloud providers can quickly allocate additional virtual resources when demand increases. </w:t>
      </w:r>
    </w:p>
    <w:p w:rsidR="00655B87" w:rsidRPr="00DC3F7C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4. Cost Reduction</w:t>
      </w:r>
    </w:p>
    <w:p w:rsidR="00655B87" w:rsidRPr="00655B87" w:rsidRDefault="00655B87" w:rsidP="00DC3F7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Multiple virtual machines can run on a single physical server. </w:t>
      </w:r>
    </w:p>
    <w:p w:rsidR="00655B87" w:rsidRPr="00380DE7" w:rsidRDefault="00655B87" w:rsidP="00380DE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This reduces the need to purchase large numbers of physical servers. </w:t>
      </w:r>
      <w:r w:rsidRPr="00380DE7"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655B87" w:rsidRPr="00DC3F7C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5. Faster Provisioning</w:t>
      </w:r>
    </w:p>
    <w:p w:rsidR="00655B87" w:rsidRPr="00655B87" w:rsidRDefault="00655B87" w:rsidP="00DC3F7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Creating a virtual machine is much faster than purchasing and installing a physical server. </w:t>
      </w:r>
    </w:p>
    <w:p w:rsidR="00655B87" w:rsidRPr="00655B87" w:rsidRDefault="00655B87" w:rsidP="00DC3F7C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655B87">
        <w:rPr>
          <w:rFonts w:cs="Times New Roman"/>
          <w:color w:val="000000" w:themeColor="text1"/>
          <w:sz w:val="24"/>
          <w:szCs w:val="24"/>
        </w:rPr>
        <w:t xml:space="preserve">Cloud providers can automatically create VMs using predefined templates or images. </w:t>
      </w:r>
    </w:p>
    <w:p w:rsidR="00655B87" w:rsidRPr="00DC3F7C" w:rsidRDefault="00655B8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6. Supports Cloud Service Delivery</w:t>
      </w:r>
    </w:p>
    <w:p w:rsidR="00655B87" w:rsidRPr="00655B87" w:rsidRDefault="00655B87" w:rsidP="00380DE7">
      <w:pPr>
        <w:pStyle w:val="NormalWeb"/>
        <w:spacing w:line="360" w:lineRule="auto"/>
        <w:rPr>
          <w:color w:val="000000" w:themeColor="text1"/>
        </w:rPr>
      </w:pPr>
      <w:r w:rsidRPr="00655B87">
        <w:rPr>
          <w:color w:val="000000" w:themeColor="text1"/>
        </w:rPr>
        <w:t>Server virtualization helps cloud providers create and manage virtual resources th</w:t>
      </w:r>
      <w:r w:rsidR="00380DE7">
        <w:rPr>
          <w:color w:val="000000" w:themeColor="text1"/>
        </w:rPr>
        <w:t>at can be offered to customers</w:t>
      </w:r>
      <w:proofErr w:type="gramStart"/>
      <w:r w:rsidR="00380DE7">
        <w:rPr>
          <w:color w:val="000000" w:themeColor="text1"/>
        </w:rPr>
        <w:t>.</w:t>
      </w:r>
      <w:r w:rsidRPr="00655B87">
        <w:rPr>
          <w:color w:val="000000" w:themeColor="text1"/>
        </w:rPr>
        <w:t>.</w:t>
      </w:r>
      <w:proofErr w:type="gramEnd"/>
    </w:p>
    <w:p w:rsidR="00655B87" w:rsidRPr="00655B87" w:rsidRDefault="00655B87" w:rsidP="00DC3F7C">
      <w:pPr>
        <w:pStyle w:val="Heading3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55B8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Cloud Computing as a Service Model</w:t>
      </w:r>
    </w:p>
    <w:p w:rsidR="00655B87" w:rsidRPr="00655B87" w:rsidRDefault="00655B87" w:rsidP="00DC3F7C">
      <w:pPr>
        <w:pStyle w:val="NormalWeb"/>
        <w:numPr>
          <w:ilvl w:val="0"/>
          <w:numId w:val="47"/>
        </w:numPr>
        <w:spacing w:line="360" w:lineRule="auto"/>
        <w:rPr>
          <w:color w:val="000000" w:themeColor="text1"/>
        </w:rPr>
      </w:pPr>
      <w:r w:rsidRPr="00655B87">
        <w:rPr>
          <w:color w:val="000000" w:themeColor="text1"/>
        </w:rPr>
        <w:t xml:space="preserve">Cloud computing is a </w:t>
      </w:r>
      <w:r w:rsidRPr="00655B87">
        <w:rPr>
          <w:rStyle w:val="Strong"/>
          <w:b w:val="0"/>
          <w:color w:val="000000" w:themeColor="text1"/>
        </w:rPr>
        <w:t>service delivery model</w:t>
      </w:r>
      <w:r w:rsidRPr="00655B87">
        <w:rPr>
          <w:color w:val="000000" w:themeColor="text1"/>
        </w:rPr>
        <w:t xml:space="preserve"> that provides computing resources to users over a network, usually the Internet.</w:t>
      </w:r>
    </w:p>
    <w:p w:rsidR="00655B87" w:rsidRPr="00655B87" w:rsidRDefault="00655B87" w:rsidP="00DC3F7C">
      <w:pPr>
        <w:pStyle w:val="NormalWeb"/>
        <w:numPr>
          <w:ilvl w:val="0"/>
          <w:numId w:val="47"/>
        </w:numPr>
        <w:spacing w:line="360" w:lineRule="auto"/>
        <w:rPr>
          <w:color w:val="000000" w:themeColor="text1"/>
        </w:rPr>
      </w:pPr>
      <w:r w:rsidRPr="00655B87">
        <w:rPr>
          <w:color w:val="000000" w:themeColor="text1"/>
        </w:rPr>
        <w:t>Cloud users can access resources such as virtual machines, storage, databases, and applications without owning the underlying physical infrastructure.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219"/>
        <w:gridCol w:w="4730"/>
      </w:tblGrid>
      <w:tr w:rsidR="00655B87" w:rsidRPr="00655B87" w:rsidTr="00655B8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Virtualization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Cloud Computing</w:t>
            </w:r>
          </w:p>
        </w:tc>
      </w:tr>
      <w:tr w:rsidR="00655B87" w:rsidRPr="00655B87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Technology that creates virtual versions of physical resources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Model for delivering computing resources as services</w:t>
            </w:r>
          </w:p>
        </w:tc>
      </w:tr>
      <w:tr w:rsidR="00655B87" w:rsidRPr="00655B87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Improve resource utilization and flexibility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Provide on-demand computing services</w:t>
            </w:r>
          </w:p>
        </w:tc>
      </w:tr>
      <w:tr w:rsidR="00655B87" w:rsidRPr="00655B87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Mainly focuses on hardware abstraction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Covers infrastructure, platforms, software, networking, and services</w:t>
            </w:r>
          </w:p>
        </w:tc>
      </w:tr>
      <w:tr w:rsidR="00655B87" w:rsidRPr="00655B87" w:rsidTr="00655B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Access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Can be used locally within an organization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 xml:space="preserve">Usually accessed remotely over a </w:t>
            </w: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network/Internet</w:t>
            </w:r>
          </w:p>
        </w:tc>
      </w:tr>
      <w:tr w:rsidR="00655B87" w:rsidRPr="00655B87" w:rsidTr="00655B8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lastRenderedPageBreak/>
              <w:t>Management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Managed using hypervisors and virtualization tools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655B87" w:rsidRDefault="00655B87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55B87">
              <w:rPr>
                <w:rFonts w:cs="Times New Roman"/>
                <w:color w:val="000000" w:themeColor="text1"/>
                <w:sz w:val="24"/>
                <w:szCs w:val="24"/>
              </w:rPr>
              <w:t>Managed using cloud management, automation, and orchestration</w:t>
            </w:r>
          </w:p>
        </w:tc>
      </w:tr>
    </w:tbl>
    <w:p w:rsidR="00655B87" w:rsidRPr="00655B87" w:rsidRDefault="00655B87" w:rsidP="00655B87">
      <w:pPr>
        <w:pStyle w:val="Heading2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55B8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How They Work Together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br/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</w:t>
      </w: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>VIRTUALIZATION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(Enabling Technology)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│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▼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Creates Virtual Machines (VMs)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│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▼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Efficient Resource Management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│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▼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Cloud Infrastructure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│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┌─────────┼─────────┐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▼         ▼         ▼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IaaS      PaaS      SaaS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│         │         │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└─────────┼─────────┘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        ▼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CLOUD COMPUTING</w:t>
      </w:r>
    </w:p>
    <w:p w:rsidR="00655B87" w:rsidRPr="00655B87" w:rsidRDefault="00655B87" w:rsidP="00655B87">
      <w:pPr>
        <w:pStyle w:val="HTMLPreformatted"/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</w:pPr>
      <w:r w:rsidRPr="00655B87">
        <w:rPr>
          <w:rStyle w:val="HTMLCode"/>
          <w:rFonts w:ascii="Consolas" w:eastAsiaTheme="majorEastAsia" w:hAnsi="Consolas" w:cs="Times New Roman"/>
          <w:color w:val="000000" w:themeColor="text1"/>
          <w:sz w:val="24"/>
          <w:szCs w:val="24"/>
        </w:rPr>
        <w:t xml:space="preserve">          (Service Model)</w:t>
      </w:r>
    </w:p>
    <w:p w:rsidR="005C0BE5" w:rsidRPr="00AF35A4" w:rsidRDefault="00DC3F7C" w:rsidP="002D17B2">
      <w:pPr>
        <w:pStyle w:val="HTMLPreformatted"/>
        <w:spacing w:line="360" w:lineRule="auto"/>
        <w:rPr>
          <w:b/>
        </w:rPr>
      </w:pPr>
      <w:r w:rsidRPr="00AF35A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655B87" w:rsidRPr="00AF35A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4. </w:t>
      </w:r>
      <w:r w:rsidR="005C0BE5" w:rsidRPr="00AF35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Compare SOAP-based and REST-based web services in terms of communication style, data exchange, and suitability for cloud applications</w:t>
      </w:r>
      <w:r w:rsidR="005C0BE5" w:rsidRPr="00AF35A4">
        <w:rPr>
          <w:b/>
        </w:rPr>
        <w:t>.</w:t>
      </w:r>
    </w:p>
    <w:p w:rsidR="005C0BE5" w:rsidRDefault="005C0BE5" w:rsidP="002D17B2">
      <w:pPr>
        <w:spacing w:line="360" w:lineRule="auto"/>
      </w:pPr>
      <w:r>
        <w:t>Answer:</w:t>
      </w:r>
    </w:p>
    <w:p w:rsidR="00655B87" w:rsidRPr="002D17B2" w:rsidRDefault="00655B87" w:rsidP="002D17B2">
      <w:pPr>
        <w:pStyle w:val="pdq2pgselectionanchorcontainer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>Web services are used to allow different software applications to communicate with each other over a network or the Internet. They are especially important in cloud computing because cloud applications often need to exchange data and use services provided by different systems.</w:t>
      </w:r>
    </w:p>
    <w:p w:rsidR="00655B87" w:rsidRPr="002D17B2" w:rsidRDefault="00655B87" w:rsidP="00DC3F7C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Two widely used approaches for developing web services are </w:t>
      </w:r>
      <w:r w:rsidRPr="002D17B2">
        <w:rPr>
          <w:rStyle w:val="Strong"/>
          <w:b w:val="0"/>
          <w:color w:val="000000" w:themeColor="text1"/>
        </w:rPr>
        <w:t>SOAP</w:t>
      </w:r>
      <w:r w:rsidRPr="002D17B2">
        <w:rPr>
          <w:color w:val="000000" w:themeColor="text1"/>
        </w:rPr>
        <w:t xml:space="preserve"> and </w:t>
      </w:r>
      <w:r w:rsidRPr="002D17B2">
        <w:rPr>
          <w:rStyle w:val="Strong"/>
          <w:b w:val="0"/>
          <w:color w:val="000000" w:themeColor="text1"/>
        </w:rPr>
        <w:t>REST</w:t>
      </w:r>
      <w:r w:rsidRPr="002D17B2">
        <w:rPr>
          <w:color w:val="000000" w:themeColor="text1"/>
        </w:rPr>
        <w:t xml:space="preserve">. SOAP stands for </w:t>
      </w:r>
      <w:r w:rsidRPr="002D17B2">
        <w:rPr>
          <w:rStyle w:val="Strong"/>
          <w:b w:val="0"/>
          <w:color w:val="000000" w:themeColor="text1"/>
        </w:rPr>
        <w:t>Simple Object Access Protocol</w:t>
      </w:r>
      <w:r w:rsidRPr="002D17B2">
        <w:rPr>
          <w:color w:val="000000" w:themeColor="text1"/>
        </w:rPr>
        <w:t xml:space="preserve">, while REST stands for </w:t>
      </w:r>
      <w:r w:rsidRPr="002D17B2">
        <w:rPr>
          <w:rStyle w:val="Strong"/>
          <w:b w:val="0"/>
          <w:color w:val="000000" w:themeColor="text1"/>
        </w:rPr>
        <w:t>Representational State Transfer</w:t>
      </w:r>
      <w:r w:rsidRPr="002D17B2">
        <w:rPr>
          <w:color w:val="000000" w:themeColor="text1"/>
        </w:rPr>
        <w:t>. Both are used to enable com</w:t>
      </w:r>
      <w:r w:rsidR="00380DE7">
        <w:rPr>
          <w:color w:val="000000" w:themeColor="text1"/>
        </w:rPr>
        <w:t>munication between applications</w:t>
      </w:r>
      <w:r w:rsidR="00DC3F7C">
        <w:rPr>
          <w:color w:val="000000" w:themeColor="text1"/>
        </w:rPr>
        <w:t>.</w:t>
      </w:r>
    </w:p>
    <w:p w:rsidR="00655B87" w:rsidRPr="00DC3F7C" w:rsidRDefault="00655B87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lastRenderedPageBreak/>
        <w:t>1. SOAP-Based Web Services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SOAP is a </w:t>
      </w:r>
      <w:r w:rsidRPr="002D17B2">
        <w:rPr>
          <w:rStyle w:val="Strong"/>
          <w:b w:val="0"/>
          <w:color w:val="000000" w:themeColor="text1"/>
        </w:rPr>
        <w:t>protocol</w:t>
      </w:r>
      <w:r w:rsidRPr="002D17B2">
        <w:rPr>
          <w:color w:val="000000" w:themeColor="text1"/>
        </w:rPr>
        <w:t xml:space="preserve"> that provides a structured and standardized way for applications to exchange information. It mainly uses </w:t>
      </w:r>
      <w:r w:rsidRPr="002D17B2">
        <w:rPr>
          <w:rStyle w:val="Strong"/>
          <w:b w:val="0"/>
          <w:color w:val="000000" w:themeColor="text1"/>
        </w:rPr>
        <w:t xml:space="preserve">XML (Extensible </w:t>
      </w:r>
      <w:proofErr w:type="spellStart"/>
      <w:r w:rsidRPr="002D17B2">
        <w:rPr>
          <w:rStyle w:val="Strong"/>
          <w:b w:val="0"/>
          <w:color w:val="000000" w:themeColor="text1"/>
        </w:rPr>
        <w:t>Markup</w:t>
      </w:r>
      <w:proofErr w:type="spellEnd"/>
      <w:r w:rsidRPr="002D17B2">
        <w:rPr>
          <w:rStyle w:val="Strong"/>
          <w:b w:val="0"/>
          <w:color w:val="000000" w:themeColor="text1"/>
        </w:rPr>
        <w:t xml:space="preserve"> Language)</w:t>
      </w:r>
      <w:r w:rsidRPr="002D17B2">
        <w:rPr>
          <w:color w:val="000000" w:themeColor="text1"/>
        </w:rPr>
        <w:t xml:space="preserve"> for sending and receiving messages.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SOAP follows a strict message structure, which makes communication more formal and reliable. It also supports standards related to security, reliable messaging, and transactions. </w:t>
      </w:r>
    </w:p>
    <w:p w:rsidR="00655B87" w:rsidRPr="002D17B2" w:rsidRDefault="00655B87" w:rsidP="002D17B2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Important features of SOAP:</w:t>
      </w:r>
    </w:p>
    <w:p w:rsidR="00655B87" w:rsidRPr="002D17B2" w:rsidRDefault="00655B87" w:rsidP="002D17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Uses </w:t>
      </w: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XML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for data exchange. </w:t>
      </w:r>
    </w:p>
    <w:p w:rsidR="00655B87" w:rsidRPr="002D17B2" w:rsidRDefault="00655B87" w:rsidP="002D17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Follows a strict and predefined message structure. </w:t>
      </w:r>
    </w:p>
    <w:p w:rsidR="00655B87" w:rsidRPr="002D17B2" w:rsidRDefault="00655B87" w:rsidP="002D17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Provides a formal communication mechanism between applications. 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However, SOAP is considered more </w:t>
      </w:r>
      <w:r w:rsidRPr="002D17B2">
        <w:rPr>
          <w:rStyle w:val="Strong"/>
          <w:b w:val="0"/>
          <w:color w:val="000000" w:themeColor="text1"/>
        </w:rPr>
        <w:t>complex and heavyweight</w:t>
      </w:r>
      <w:r w:rsidRPr="002D17B2">
        <w:rPr>
          <w:color w:val="000000" w:themeColor="text1"/>
        </w:rPr>
        <w:t xml:space="preserve"> compared to REST. XML messages are usually larger, which can increase bandwidth usa</w:t>
      </w:r>
      <w:r w:rsidR="002D17B2">
        <w:rPr>
          <w:color w:val="000000" w:themeColor="text1"/>
        </w:rPr>
        <w:t>ge and processing requirements.</w:t>
      </w:r>
    </w:p>
    <w:p w:rsidR="00655B87" w:rsidRPr="00DC3F7C" w:rsidRDefault="00655B87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2. REST-Based Web Services</w:t>
      </w:r>
    </w:p>
    <w:p w:rsidR="00655B87" w:rsidRPr="002D17B2" w:rsidRDefault="00655B87" w:rsidP="00380DE7">
      <w:pPr>
        <w:pStyle w:val="NormalWeb"/>
        <w:numPr>
          <w:ilvl w:val="0"/>
          <w:numId w:val="49"/>
        </w:numPr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REST is an </w:t>
      </w:r>
      <w:r w:rsidRPr="002D17B2">
        <w:rPr>
          <w:rStyle w:val="Strong"/>
          <w:b w:val="0"/>
          <w:color w:val="000000" w:themeColor="text1"/>
        </w:rPr>
        <w:t>architectural style</w:t>
      </w:r>
      <w:r w:rsidRPr="002D17B2">
        <w:rPr>
          <w:color w:val="000000" w:themeColor="text1"/>
        </w:rPr>
        <w:t xml:space="preserve"> used for designing web services. Unlike SOAP, REST is not a protocol. It mainly uses the standard </w:t>
      </w:r>
      <w:r w:rsidRPr="002D17B2">
        <w:rPr>
          <w:rStyle w:val="Strong"/>
          <w:b w:val="0"/>
          <w:color w:val="000000" w:themeColor="text1"/>
        </w:rPr>
        <w:t>HTTP protocol</w:t>
      </w:r>
      <w:r w:rsidRPr="002D17B2">
        <w:rPr>
          <w:color w:val="000000" w:themeColor="text1"/>
        </w:rPr>
        <w:t>, which is already widely used on the Internet.</w:t>
      </w:r>
    </w:p>
    <w:p w:rsidR="00655B87" w:rsidRPr="002D17B2" w:rsidRDefault="00655B87" w:rsidP="00380DE7">
      <w:pPr>
        <w:pStyle w:val="NormalWeb"/>
        <w:numPr>
          <w:ilvl w:val="0"/>
          <w:numId w:val="49"/>
        </w:numPr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REST treats data as </w:t>
      </w:r>
      <w:r w:rsidRPr="002D17B2">
        <w:rPr>
          <w:rStyle w:val="Strong"/>
          <w:b w:val="0"/>
          <w:color w:val="000000" w:themeColor="text1"/>
        </w:rPr>
        <w:t>resources</w:t>
      </w:r>
      <w:r w:rsidRPr="002D17B2">
        <w:rPr>
          <w:color w:val="000000" w:themeColor="text1"/>
        </w:rPr>
        <w:t xml:space="preserve">, and each resource is generally identified by a URL. It uses standard HTTP methods such as </w:t>
      </w:r>
      <w:r w:rsidRPr="002D17B2">
        <w:rPr>
          <w:rStyle w:val="Strong"/>
          <w:b w:val="0"/>
          <w:color w:val="000000" w:themeColor="text1"/>
        </w:rPr>
        <w:t>GET, POST, PUT, and DELETE</w:t>
      </w:r>
      <w:r w:rsidRPr="002D17B2">
        <w:rPr>
          <w:color w:val="000000" w:themeColor="text1"/>
        </w:rPr>
        <w:t xml:space="preserve"> to perform operations on these resources.</w:t>
      </w:r>
    </w:p>
    <w:p w:rsidR="00655B87" w:rsidRPr="002D17B2" w:rsidRDefault="00655B87" w:rsidP="002D17B2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Common HTTP methods in REST:</w:t>
      </w:r>
    </w:p>
    <w:p w:rsidR="00655B87" w:rsidRPr="002D17B2" w:rsidRDefault="00655B87" w:rsidP="002D17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GET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– Used to retrieve information. </w:t>
      </w:r>
    </w:p>
    <w:p w:rsidR="00655B87" w:rsidRPr="002D17B2" w:rsidRDefault="00655B87" w:rsidP="002D17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POST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– Used to create new information. </w:t>
      </w:r>
    </w:p>
    <w:p w:rsidR="00655B87" w:rsidRPr="002D17B2" w:rsidRDefault="00655B87" w:rsidP="002D17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PUT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– Used to update existing information. </w:t>
      </w:r>
    </w:p>
    <w:p w:rsidR="00655B87" w:rsidRPr="002D17B2" w:rsidRDefault="00655B87" w:rsidP="002D17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DELETE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– Used to remove information. </w:t>
      </w:r>
    </w:p>
    <w:p w:rsidR="00655B87" w:rsidRPr="00DC3F7C" w:rsidRDefault="002D17B2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3</w:t>
      </w:r>
      <w:r w:rsidR="00655B87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. Difference in Communication Style</w:t>
      </w:r>
    </w:p>
    <w:p w:rsidR="00655B87" w:rsidRPr="002D17B2" w:rsidRDefault="00655B87" w:rsidP="00380DE7">
      <w:pPr>
        <w:pStyle w:val="NormalWeb"/>
        <w:numPr>
          <w:ilvl w:val="0"/>
          <w:numId w:val="50"/>
        </w:numPr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SOAP follows a </w:t>
      </w:r>
      <w:r w:rsidRPr="002D17B2">
        <w:rPr>
          <w:rStyle w:val="Strong"/>
          <w:b w:val="0"/>
          <w:color w:val="000000" w:themeColor="text1"/>
        </w:rPr>
        <w:t>structured and message-based communication style</w:t>
      </w:r>
      <w:r w:rsidRPr="002D17B2">
        <w:rPr>
          <w:color w:val="000000" w:themeColor="text1"/>
        </w:rPr>
        <w:t>. The client sends a SOAP message to the server, and the server processes the message and returns a structured response.</w:t>
      </w:r>
    </w:p>
    <w:p w:rsidR="00655B87" w:rsidRPr="002D17B2" w:rsidRDefault="00655B87" w:rsidP="00380DE7">
      <w:pPr>
        <w:pStyle w:val="NormalWeb"/>
        <w:numPr>
          <w:ilvl w:val="0"/>
          <w:numId w:val="50"/>
        </w:numPr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>The communicat</w:t>
      </w:r>
      <w:r w:rsidR="00380DE7">
        <w:rPr>
          <w:color w:val="000000" w:themeColor="text1"/>
        </w:rPr>
        <w:t>ion follows a predefined format</w:t>
      </w:r>
      <w:r w:rsidRPr="002D17B2">
        <w:rPr>
          <w:color w:val="000000" w:themeColor="text1"/>
        </w:rPr>
        <w:t>.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rStyle w:val="Strong"/>
          <w:b w:val="0"/>
          <w:color w:val="000000" w:themeColor="text1"/>
        </w:rPr>
        <w:t>Main points:</w:t>
      </w:r>
    </w:p>
    <w:p w:rsidR="00655B87" w:rsidRPr="002D17B2" w:rsidRDefault="00655B87" w:rsidP="002D17B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lastRenderedPageBreak/>
        <w:t xml:space="preserve">Uses structured SOAP messages. </w:t>
      </w:r>
    </w:p>
    <w:p w:rsidR="00655B87" w:rsidRPr="002D17B2" w:rsidRDefault="00655B87" w:rsidP="002D17B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Messages are mainly written in XML. </w:t>
      </w:r>
    </w:p>
    <w:p w:rsidR="00655B87" w:rsidRPr="002D17B2" w:rsidRDefault="00655B87" w:rsidP="00380DE7">
      <w:pPr>
        <w:spacing w:before="100" w:beforeAutospacing="1" w:after="100" w:afterAutospacing="1" w:line="360" w:lineRule="auto"/>
        <w:ind w:left="720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. </w:t>
      </w:r>
    </w:p>
    <w:p w:rsidR="00655B87" w:rsidRPr="002D17B2" w:rsidRDefault="00655B87" w:rsidP="002D17B2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REST Communication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REST follows a </w:t>
      </w:r>
      <w:r w:rsidRPr="002D17B2">
        <w:rPr>
          <w:rStyle w:val="Strong"/>
          <w:b w:val="0"/>
          <w:color w:val="000000" w:themeColor="text1"/>
        </w:rPr>
        <w:t>resource-based communication style</w:t>
      </w:r>
      <w:r w:rsidRPr="002D17B2">
        <w:rPr>
          <w:color w:val="000000" w:themeColor="text1"/>
        </w:rPr>
        <w:t>. Instead of using a special message structure, it uses standard HTTP requests to access and manipulate resources.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>For example, an online shopping application can use:</w:t>
      </w:r>
    </w:p>
    <w:p w:rsidR="00655B87" w:rsidRPr="002D17B2" w:rsidRDefault="00655B87" w:rsidP="002D17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GET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to view product details. </w:t>
      </w:r>
    </w:p>
    <w:p w:rsidR="00655B87" w:rsidRPr="002D17B2" w:rsidRDefault="00655B87" w:rsidP="002D17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POST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to place a new order. </w:t>
      </w:r>
    </w:p>
    <w:p w:rsidR="00655B87" w:rsidRPr="002D17B2" w:rsidRDefault="00655B87" w:rsidP="002D17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PUT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to update an order. </w:t>
      </w:r>
    </w:p>
    <w:p w:rsidR="00655B87" w:rsidRPr="002D17B2" w:rsidRDefault="00655B87" w:rsidP="002D17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Style w:val="Strong"/>
          <w:rFonts w:cs="Times New Roman"/>
          <w:b w:val="0"/>
          <w:color w:val="000000" w:themeColor="text1"/>
          <w:sz w:val="24"/>
          <w:szCs w:val="24"/>
        </w:rPr>
        <w:t>DELETE</w:t>
      </w:r>
      <w:r w:rsidRPr="002D17B2">
        <w:rPr>
          <w:rFonts w:cs="Times New Roman"/>
          <w:color w:val="000000" w:themeColor="text1"/>
          <w:sz w:val="24"/>
          <w:szCs w:val="24"/>
        </w:rPr>
        <w:t xml:space="preserve"> to remove an order. </w:t>
      </w:r>
    </w:p>
    <w:p w:rsidR="00655B87" w:rsidRPr="00DC3F7C" w:rsidRDefault="002D17B2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4.</w:t>
      </w:r>
      <w:r w:rsidR="00655B87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 Difference in Data Exchange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SOAP mainly uses </w:t>
      </w:r>
      <w:r w:rsidRPr="002D17B2">
        <w:rPr>
          <w:rStyle w:val="Strong"/>
          <w:b w:val="0"/>
          <w:color w:val="000000" w:themeColor="text1"/>
        </w:rPr>
        <w:t>XML</w:t>
      </w:r>
      <w:r w:rsidRPr="002D17B2">
        <w:rPr>
          <w:color w:val="000000" w:themeColor="text1"/>
        </w:rPr>
        <w:t xml:space="preserve"> for data exchange. XML is highly structured and can represent complex information. It is useful when applications require a strict and standardized format.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>However, XML messages are generally larger because they contain additional tags and information. This can result in higher bandwidth usage and may require more processing.</w:t>
      </w:r>
    </w:p>
    <w:p w:rsidR="00655B87" w:rsidRPr="002D17B2" w:rsidRDefault="00655B87" w:rsidP="002D17B2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4604"/>
      </w:tblGrid>
      <w:tr w:rsidR="002D17B2" w:rsidRPr="002D17B2" w:rsidTr="001E54C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2D17B2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SOAP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2D17B2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REST</w:t>
            </w:r>
          </w:p>
        </w:tc>
      </w:tr>
      <w:tr w:rsidR="002D17B2" w:rsidRPr="002D17B2" w:rsidTr="001E54C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Mainly uses XML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Mainly uses JSON</w:t>
            </w:r>
          </w:p>
        </w:tc>
      </w:tr>
      <w:tr w:rsidR="002D17B2" w:rsidRPr="002D17B2" w:rsidTr="001E54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More structured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More lightweight</w:t>
            </w:r>
          </w:p>
        </w:tc>
      </w:tr>
      <w:tr w:rsidR="002D17B2" w:rsidRPr="002D17B2" w:rsidTr="001E54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Larger message size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Smaller message size</w:t>
            </w:r>
          </w:p>
        </w:tc>
      </w:tr>
      <w:tr w:rsidR="002D17B2" w:rsidRPr="002D17B2" w:rsidTr="001E54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More processing may be required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Generally faster to process</w:t>
            </w:r>
          </w:p>
        </w:tc>
      </w:tr>
      <w:tr w:rsidR="002D17B2" w:rsidRPr="002D17B2" w:rsidTr="001E54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Suitable for complex 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5B87" w:rsidRPr="002D17B2" w:rsidRDefault="00655B87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Suitable for simple and efficient data exchange</w:t>
            </w:r>
          </w:p>
        </w:tc>
      </w:tr>
    </w:tbl>
    <w:p w:rsidR="00655B87" w:rsidRPr="00DC3F7C" w:rsidRDefault="001E54C7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lastRenderedPageBreak/>
        <w:t>5.</w:t>
      </w:r>
      <w:r w:rsidR="00655B87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 Suitability of SOAP for Cloud Applications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SOAP can be used in cloud applications when the application requires a high level of </w:t>
      </w:r>
      <w:r w:rsidRPr="002D17B2">
        <w:rPr>
          <w:rStyle w:val="Strong"/>
          <w:b w:val="0"/>
          <w:color w:val="000000" w:themeColor="text1"/>
        </w:rPr>
        <w:t>security, reliability, and transaction support</w:t>
      </w:r>
      <w:r w:rsidRPr="002D17B2">
        <w:rPr>
          <w:color w:val="000000" w:themeColor="text1"/>
        </w:rPr>
        <w:t>.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>It is suitable for:</w:t>
      </w:r>
    </w:p>
    <w:p w:rsidR="00655B87" w:rsidRPr="002D17B2" w:rsidRDefault="00655B87" w:rsidP="002D17B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Banking and financial systems </w:t>
      </w:r>
    </w:p>
    <w:p w:rsidR="00655B87" w:rsidRPr="002D17B2" w:rsidRDefault="00655B87" w:rsidP="002D17B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Enterprise applications </w:t>
      </w:r>
    </w:p>
    <w:p w:rsidR="00655B87" w:rsidRPr="002D17B2" w:rsidRDefault="00655B87" w:rsidP="002D17B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Applications involving complex transactions </w:t>
      </w:r>
    </w:p>
    <w:p w:rsidR="00655B87" w:rsidRPr="002D17B2" w:rsidRDefault="00655B87" w:rsidP="00380DE7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Limitations of SOAP in Cloud</w:t>
      </w:r>
      <w:proofErr w:type="gramStart"/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:.</w:t>
      </w:r>
      <w:proofErr w:type="gramEnd"/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655B87" w:rsidRPr="002D17B2" w:rsidRDefault="00655B87" w:rsidP="002D17B2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Requires more bandwidth and processing. </w:t>
      </w:r>
    </w:p>
    <w:p w:rsidR="00655B87" w:rsidRPr="002D17B2" w:rsidRDefault="00655B87" w:rsidP="002D17B2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Less suitable for lightweight applications. </w:t>
      </w:r>
    </w:p>
    <w:p w:rsidR="00655B87" w:rsidRPr="002D17B2" w:rsidRDefault="00655B87" w:rsidP="002D17B2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Can be more difficult to scale compared to REST-based services. 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Therefore, SOAP is still useful in cloud computing, especially when </w:t>
      </w:r>
      <w:r w:rsidRPr="002D17B2">
        <w:rPr>
          <w:rStyle w:val="Strong"/>
          <w:b w:val="0"/>
          <w:color w:val="000000" w:themeColor="text1"/>
        </w:rPr>
        <w:t>enterprise-level security and reliability</w:t>
      </w:r>
      <w:r w:rsidRPr="002D17B2">
        <w:rPr>
          <w:color w:val="000000" w:themeColor="text1"/>
        </w:rPr>
        <w:t xml:space="preserve"> are </w:t>
      </w:r>
      <w:r w:rsidR="002D17B2">
        <w:rPr>
          <w:color w:val="000000" w:themeColor="text1"/>
        </w:rPr>
        <w:t>more important than simplicity.</w:t>
      </w:r>
    </w:p>
    <w:p w:rsidR="00655B87" w:rsidRPr="00DC3F7C" w:rsidRDefault="001E54C7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6.</w:t>
      </w:r>
      <w:r w:rsidR="00DC3F7C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 </w:t>
      </w:r>
      <w:r w:rsidR="00655B87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Suitability of REST for Cloud Applications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REST is widely used in modern cloud applications because it is </w:t>
      </w:r>
      <w:r w:rsidRPr="002D17B2">
        <w:rPr>
          <w:rStyle w:val="Strong"/>
          <w:b w:val="0"/>
          <w:color w:val="000000" w:themeColor="text1"/>
        </w:rPr>
        <w:t>simple, lightweight, flexible, and scalable</w:t>
      </w:r>
      <w:r w:rsidRPr="002D17B2">
        <w:rPr>
          <w:color w:val="000000" w:themeColor="text1"/>
        </w:rPr>
        <w:t>.</w:t>
      </w:r>
    </w:p>
    <w:p w:rsidR="00655B87" w:rsidRPr="002D17B2" w:rsidRDefault="00655B87" w:rsidP="002D17B2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>REST is suitable for:</w:t>
      </w:r>
    </w:p>
    <w:p w:rsidR="00655B87" w:rsidRPr="002D17B2" w:rsidRDefault="00655B87" w:rsidP="002D17B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Web applications </w:t>
      </w:r>
    </w:p>
    <w:p w:rsidR="00655B87" w:rsidRPr="002D17B2" w:rsidRDefault="00655B87" w:rsidP="002D17B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Mobile applications </w:t>
      </w:r>
    </w:p>
    <w:p w:rsidR="00655B87" w:rsidRPr="002D17B2" w:rsidRDefault="00655B87" w:rsidP="002D17B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Cloud APIs </w:t>
      </w:r>
    </w:p>
    <w:p w:rsidR="00655B87" w:rsidRPr="002D17B2" w:rsidRDefault="00655B87" w:rsidP="002D17B2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7B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Advantages of REST in Cloud:</w:t>
      </w:r>
    </w:p>
    <w:p w:rsidR="00655B87" w:rsidRPr="002D17B2" w:rsidRDefault="00655B87" w:rsidP="002D17B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Simple to develop and maintain. </w:t>
      </w:r>
    </w:p>
    <w:p w:rsidR="00655B87" w:rsidRPr="002D17B2" w:rsidRDefault="00655B87" w:rsidP="002D17B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Uses the standard HTTP protocol. </w:t>
      </w:r>
    </w:p>
    <w:p w:rsidR="00655B87" w:rsidRPr="002D17B2" w:rsidRDefault="00655B87" w:rsidP="002D17B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2D17B2">
        <w:rPr>
          <w:rFonts w:cs="Times New Roman"/>
          <w:color w:val="000000" w:themeColor="text1"/>
          <w:sz w:val="24"/>
          <w:szCs w:val="24"/>
        </w:rPr>
        <w:t xml:space="preserve">Commonly uses lightweight JSON data. </w:t>
      </w:r>
    </w:p>
    <w:p w:rsidR="00655B87" w:rsidRPr="002D17B2" w:rsidRDefault="00655B87" w:rsidP="00DC3F7C">
      <w:pPr>
        <w:pStyle w:val="NormalWeb"/>
        <w:spacing w:line="360" w:lineRule="auto"/>
        <w:rPr>
          <w:color w:val="000000" w:themeColor="text1"/>
        </w:rPr>
      </w:pPr>
      <w:r w:rsidRPr="002D17B2">
        <w:rPr>
          <w:color w:val="000000" w:themeColor="text1"/>
        </w:rPr>
        <w:t xml:space="preserve">For example, cloud platforms such as </w:t>
      </w:r>
      <w:r w:rsidRPr="002D17B2">
        <w:rPr>
          <w:rStyle w:val="Strong"/>
          <w:b w:val="0"/>
          <w:color w:val="000000" w:themeColor="text1"/>
        </w:rPr>
        <w:t>Amazon Web Services (AWS), Microsoft Azure, and Google Cloud</w:t>
      </w:r>
      <w:r w:rsidRPr="002D17B2">
        <w:rPr>
          <w:color w:val="000000" w:themeColor="text1"/>
        </w:rPr>
        <w:t xml:space="preserve"> provide APIs that applications can use to c</w:t>
      </w:r>
      <w:r w:rsidR="00DC3F7C">
        <w:rPr>
          <w:color w:val="000000" w:themeColor="text1"/>
        </w:rPr>
        <w:t>ommunicate with cloud services.</w:t>
      </w:r>
    </w:p>
    <w:p w:rsidR="00655B87" w:rsidRPr="00DC3F7C" w:rsidRDefault="001E54C7" w:rsidP="002D17B2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proofErr w:type="gramStart"/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lastRenderedPageBreak/>
        <w:t>7.</w:t>
      </w:r>
      <w:r w:rsidR="00655B87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.</w:t>
      </w:r>
      <w:proofErr w:type="gramEnd"/>
      <w:r w:rsidR="00655B87"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 Suitability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66"/>
        <w:gridCol w:w="1407"/>
        <w:gridCol w:w="4864"/>
      </w:tblGrid>
      <w:tr w:rsidR="002D17B2" w:rsidRPr="002D17B2" w:rsidTr="002D17B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2D17B2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2D17B2" w:rsidRPr="002D17B2" w:rsidRDefault="002D17B2" w:rsidP="002D17B2">
            <w:pPr>
              <w:spacing w:line="360" w:lineRule="auto"/>
              <w:jc w:val="center"/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2D17B2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Better Choice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2D17B2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Reason</w:t>
            </w:r>
          </w:p>
        </w:tc>
      </w:tr>
      <w:tr w:rsidR="002D17B2" w:rsidRPr="002D17B2" w:rsidTr="002D17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Complex transactions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SOAP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Provides structured and reliable communication</w:t>
            </w:r>
          </w:p>
        </w:tc>
      </w:tr>
      <w:tr w:rsidR="002D17B2" w:rsidRPr="002D17B2" w:rsidTr="002D17B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Banking and financial applications</w:t>
            </w:r>
          </w:p>
        </w:tc>
        <w:tc>
          <w:tcPr>
            <w:tcW w:w="0" w:type="auto"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SOAP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Suitable for security and transaction requirements</w:t>
            </w:r>
          </w:p>
        </w:tc>
      </w:tr>
      <w:tr w:rsidR="002D17B2" w:rsidRPr="002D17B2" w:rsidTr="002D17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Strict service standards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SOAP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Follows predefined standards</w:t>
            </w:r>
          </w:p>
        </w:tc>
      </w:tr>
      <w:tr w:rsidR="002D17B2" w:rsidRPr="002D17B2" w:rsidTr="002D17B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Simple web APIs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REST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Easy and lightweight</w:t>
            </w:r>
          </w:p>
        </w:tc>
      </w:tr>
      <w:tr w:rsidR="002D17B2" w:rsidRPr="002D17B2" w:rsidTr="002D17B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Mobile applications</w:t>
            </w:r>
          </w:p>
        </w:tc>
        <w:tc>
          <w:tcPr>
            <w:tcW w:w="0" w:type="auto"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REST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17B2" w:rsidRPr="002D17B2" w:rsidRDefault="002D17B2" w:rsidP="002D17B2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D17B2">
              <w:rPr>
                <w:rFonts w:cs="Times New Roman"/>
                <w:color w:val="000000" w:themeColor="text1"/>
                <w:sz w:val="24"/>
                <w:szCs w:val="24"/>
              </w:rPr>
              <w:t>Efficient data exchange</w:t>
            </w:r>
          </w:p>
        </w:tc>
      </w:tr>
    </w:tbl>
    <w:p w:rsidR="005C0BE5" w:rsidRPr="00AF35A4" w:rsidRDefault="005C0BE5" w:rsidP="00DC3F7C">
      <w:pPr>
        <w:pStyle w:val="ListNumber"/>
        <w:numPr>
          <w:ilvl w:val="0"/>
          <w:numId w:val="0"/>
        </w:numPr>
        <w:spacing w:line="360" w:lineRule="auto"/>
        <w:rPr>
          <w:b/>
          <w:sz w:val="24"/>
          <w:szCs w:val="24"/>
        </w:rPr>
      </w:pPr>
      <w:r>
        <w:br/>
      </w:r>
      <w:r w:rsidRPr="00AF35A4">
        <w:rPr>
          <w:b/>
          <w:sz w:val="24"/>
          <w:szCs w:val="24"/>
        </w:rPr>
        <w:t xml:space="preserve">5. Differentiate IaaS, PaaS, SaaS, and </w:t>
      </w:r>
      <w:proofErr w:type="spellStart"/>
      <w:r w:rsidRPr="00AF35A4">
        <w:rPr>
          <w:b/>
          <w:sz w:val="24"/>
          <w:szCs w:val="24"/>
        </w:rPr>
        <w:t>XaaS</w:t>
      </w:r>
      <w:proofErr w:type="spellEnd"/>
      <w:r w:rsidRPr="00AF35A4">
        <w:rPr>
          <w:b/>
          <w:sz w:val="24"/>
          <w:szCs w:val="24"/>
        </w:rPr>
        <w:t xml:space="preserve"> with one suitable real-world example for each model.</w:t>
      </w:r>
    </w:p>
    <w:p w:rsidR="001E54C7" w:rsidRPr="001E54C7" w:rsidRDefault="005C0BE5" w:rsidP="00DC3F7C">
      <w:pPr>
        <w:pStyle w:val="pdq2pgselectionanchorcontainer"/>
        <w:spacing w:line="360" w:lineRule="auto"/>
        <w:rPr>
          <w:color w:val="000000" w:themeColor="text1"/>
        </w:rPr>
      </w:pPr>
      <w:r>
        <w:t>Answer</w:t>
      </w:r>
      <w:proofErr w:type="gramStart"/>
      <w:r>
        <w:t>;</w:t>
      </w:r>
      <w:proofErr w:type="gramEnd"/>
      <w:r w:rsidR="001E54C7">
        <w:br/>
      </w:r>
      <w:r w:rsidR="001E54C7" w:rsidRPr="001E54C7">
        <w:rPr>
          <w:color w:val="000000" w:themeColor="text1"/>
        </w:rPr>
        <w:t xml:space="preserve">Cloud computing provides different types of services through the Internet. The four common service models are </w:t>
      </w:r>
      <w:r w:rsidR="001E54C7" w:rsidRPr="001E54C7">
        <w:rPr>
          <w:rStyle w:val="Strong"/>
          <w:b w:val="0"/>
          <w:color w:val="000000" w:themeColor="text1"/>
        </w:rPr>
        <w:t xml:space="preserve">IaaS, PaaS, SaaS, and </w:t>
      </w:r>
      <w:proofErr w:type="spellStart"/>
      <w:r w:rsidR="001E54C7" w:rsidRPr="001E54C7">
        <w:rPr>
          <w:rStyle w:val="Strong"/>
          <w:b w:val="0"/>
          <w:color w:val="000000" w:themeColor="text1"/>
        </w:rPr>
        <w:t>XaaS</w:t>
      </w:r>
      <w:proofErr w:type="spellEnd"/>
      <w:r w:rsidR="001E54C7" w:rsidRPr="001E54C7">
        <w:rPr>
          <w:color w:val="000000" w:themeColor="text1"/>
        </w:rPr>
        <w:t xml:space="preserve">. They mainly differ in </w:t>
      </w:r>
      <w:r w:rsidR="001E54C7" w:rsidRPr="001E54C7">
        <w:rPr>
          <w:rStyle w:val="Strong"/>
          <w:b w:val="0"/>
          <w:color w:val="000000" w:themeColor="text1"/>
        </w:rPr>
        <w:t>what the cloud provider gives to the user and how much the user needs to manage</w:t>
      </w:r>
      <w:r w:rsidR="001E54C7" w:rsidRPr="001E54C7">
        <w:rPr>
          <w:color w:val="000000" w:themeColor="text1"/>
        </w:rPr>
        <w:t>.</w:t>
      </w:r>
    </w:p>
    <w:p w:rsidR="001E54C7" w:rsidRPr="00DC3F7C" w:rsidRDefault="001E54C7" w:rsidP="00DC3F7C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1. IaaS – Infrastructure as a Service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color w:val="000000" w:themeColor="text1"/>
        </w:rPr>
        <w:t xml:space="preserve">IaaS provides the basic </w:t>
      </w:r>
      <w:r w:rsidRPr="001E54C7">
        <w:rPr>
          <w:rStyle w:val="Strong"/>
          <w:b w:val="0"/>
          <w:color w:val="000000" w:themeColor="text1"/>
        </w:rPr>
        <w:t>IT infrastructure</w:t>
      </w:r>
      <w:r w:rsidRPr="001E54C7">
        <w:rPr>
          <w:color w:val="000000" w:themeColor="text1"/>
        </w:rPr>
        <w:t xml:space="preserve"> needed to run applications.</w:t>
      </w:r>
    </w:p>
    <w:p w:rsidR="001E54C7" w:rsidRPr="001E54C7" w:rsidRDefault="001E54C7" w:rsidP="00DC3F7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Provides virtual servers, storage, and networking. </w:t>
      </w:r>
    </w:p>
    <w:p w:rsidR="001E54C7" w:rsidRPr="001E54C7" w:rsidRDefault="001E54C7" w:rsidP="00DC3F7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Users can choose the resources they need. </w:t>
      </w:r>
    </w:p>
    <w:p w:rsidR="001E54C7" w:rsidRPr="001E54C7" w:rsidRDefault="001E54C7" w:rsidP="00DC3F7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The cloud provider manages the physical hardware. </w:t>
      </w:r>
    </w:p>
    <w:p w:rsidR="001E54C7" w:rsidRPr="001E54C7" w:rsidRDefault="001E54C7" w:rsidP="00DC3F7C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The user manages the operating system and applications. 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rStyle w:val="Strong"/>
          <w:b w:val="0"/>
          <w:color w:val="000000" w:themeColor="text1"/>
        </w:rPr>
        <w:t>Example: Amazon EC2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color w:val="000000" w:themeColor="text1"/>
        </w:rPr>
        <w:t>Amazon EC2 provides virtual servers that companies can use to run their websites and applications without buying physical servers.</w:t>
      </w:r>
    </w:p>
    <w:p w:rsidR="001E54C7" w:rsidRPr="00DC3F7C" w:rsidRDefault="001E54C7" w:rsidP="00DC3F7C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2. PaaS – Platform as a Service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color w:val="000000" w:themeColor="text1"/>
        </w:rPr>
        <w:t xml:space="preserve">PaaS provides a </w:t>
      </w:r>
      <w:r w:rsidRPr="001E54C7">
        <w:rPr>
          <w:rStyle w:val="Strong"/>
          <w:b w:val="0"/>
          <w:color w:val="000000" w:themeColor="text1"/>
        </w:rPr>
        <w:t>ready-made platform</w:t>
      </w:r>
      <w:r w:rsidRPr="001E54C7">
        <w:rPr>
          <w:color w:val="000000" w:themeColor="text1"/>
        </w:rPr>
        <w:t xml:space="preserve"> for developers to create and run applications.</w:t>
      </w:r>
    </w:p>
    <w:p w:rsidR="001E54C7" w:rsidRPr="001E54C7" w:rsidRDefault="001E54C7" w:rsidP="00DC3F7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lastRenderedPageBreak/>
        <w:t xml:space="preserve">Mainly used by developers. </w:t>
      </w:r>
    </w:p>
    <w:p w:rsidR="001E54C7" w:rsidRPr="001E54C7" w:rsidRDefault="001E54C7" w:rsidP="00DC3F7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Provides tools and an environment for application development. </w:t>
      </w:r>
    </w:p>
    <w:p w:rsidR="001E54C7" w:rsidRPr="001E54C7" w:rsidRDefault="001E54C7" w:rsidP="00DC3F7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Developers do not need to manage physical servers. </w:t>
      </w:r>
    </w:p>
    <w:p w:rsidR="001E54C7" w:rsidRPr="001E54C7" w:rsidRDefault="001E54C7" w:rsidP="00DC3F7C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Makes application development easier and faster. 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rStyle w:val="Strong"/>
          <w:b w:val="0"/>
          <w:color w:val="000000" w:themeColor="text1"/>
        </w:rPr>
        <w:t>Example: Google App Engine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color w:val="000000" w:themeColor="text1"/>
        </w:rPr>
        <w:t>A developer can use Google App Engine to build and run an application without managing the servers behind it.</w:t>
      </w:r>
    </w:p>
    <w:p w:rsidR="001E54C7" w:rsidRPr="00DC3F7C" w:rsidRDefault="001E54C7" w:rsidP="00DC3F7C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3. SaaS – Software as a Service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color w:val="000000" w:themeColor="text1"/>
        </w:rPr>
        <w:t xml:space="preserve">SaaS provides </w:t>
      </w:r>
      <w:r w:rsidRPr="001E54C7">
        <w:rPr>
          <w:rStyle w:val="Strong"/>
          <w:b w:val="0"/>
          <w:color w:val="000000" w:themeColor="text1"/>
        </w:rPr>
        <w:t>ready-to-use software through the Internet</w:t>
      </w:r>
      <w:r w:rsidRPr="001E54C7">
        <w:rPr>
          <w:color w:val="000000" w:themeColor="text1"/>
        </w:rPr>
        <w:t>.</w:t>
      </w:r>
    </w:p>
    <w:p w:rsidR="001E54C7" w:rsidRPr="001E54C7" w:rsidRDefault="001E54C7" w:rsidP="00DC3F7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Users can directly use the software. </w:t>
      </w:r>
    </w:p>
    <w:p w:rsidR="001E54C7" w:rsidRPr="001E54C7" w:rsidRDefault="001E54C7" w:rsidP="00DC3F7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No need to install or maintain the software. </w:t>
      </w:r>
    </w:p>
    <w:p w:rsidR="001E54C7" w:rsidRPr="001E54C7" w:rsidRDefault="001E54C7" w:rsidP="00DC3F7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The cloud provider manages everything in the background. </w:t>
      </w:r>
    </w:p>
    <w:p w:rsidR="001E54C7" w:rsidRPr="001E54C7" w:rsidRDefault="001E54C7" w:rsidP="00DC3F7C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Users can access the software from different devices. 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rStyle w:val="Strong"/>
          <w:b w:val="0"/>
          <w:color w:val="000000" w:themeColor="text1"/>
        </w:rPr>
        <w:t>Example: Google Docs</w:t>
      </w:r>
    </w:p>
    <w:p w:rsidR="001E54C7" w:rsidRPr="00AF35A4" w:rsidRDefault="001E54C7" w:rsidP="00DC3F7C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1E54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</w:t>
      </w:r>
      <w:r w:rsidRPr="00AF35A4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. </w:t>
      </w:r>
      <w:proofErr w:type="spellStart"/>
      <w:r w:rsidRPr="00AF35A4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XaaS</w:t>
      </w:r>
      <w:proofErr w:type="spellEnd"/>
      <w:r w:rsidRPr="00AF35A4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 xml:space="preserve"> – Anything as a Service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proofErr w:type="spellStart"/>
      <w:r w:rsidRPr="001E54C7">
        <w:rPr>
          <w:color w:val="000000" w:themeColor="text1"/>
        </w:rPr>
        <w:t>XaaS</w:t>
      </w:r>
      <w:proofErr w:type="spellEnd"/>
      <w:r w:rsidRPr="001E54C7">
        <w:rPr>
          <w:color w:val="000000" w:themeColor="text1"/>
        </w:rPr>
        <w:t xml:space="preserve"> means </w:t>
      </w:r>
      <w:proofErr w:type="gramStart"/>
      <w:r w:rsidRPr="001E54C7">
        <w:rPr>
          <w:rStyle w:val="Strong"/>
          <w:b w:val="0"/>
          <w:color w:val="000000" w:themeColor="text1"/>
        </w:rPr>
        <w:t>Anything</w:t>
      </w:r>
      <w:proofErr w:type="gramEnd"/>
      <w:r w:rsidRPr="001E54C7">
        <w:rPr>
          <w:rStyle w:val="Strong"/>
          <w:b w:val="0"/>
          <w:color w:val="000000" w:themeColor="text1"/>
        </w:rPr>
        <w:t xml:space="preserve"> as a Service</w:t>
      </w:r>
      <w:r w:rsidRPr="001E54C7">
        <w:rPr>
          <w:color w:val="000000" w:themeColor="text1"/>
        </w:rPr>
        <w:t>. It refers to different IT services that are provided through the cloud.</w:t>
      </w:r>
    </w:p>
    <w:p w:rsidR="001E54C7" w:rsidRPr="001E54C7" w:rsidRDefault="001E54C7" w:rsidP="00DC3F7C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Provides different services through the Internet. </w:t>
      </w:r>
    </w:p>
    <w:p w:rsidR="001E54C7" w:rsidRPr="001E54C7" w:rsidRDefault="001E54C7" w:rsidP="00DC3F7C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Can include storage, databases, security, backup, and many other services. </w:t>
      </w:r>
    </w:p>
    <w:p w:rsidR="001E54C7" w:rsidRPr="001E54C7" w:rsidRDefault="001E54C7" w:rsidP="00DC3F7C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4"/>
          <w:szCs w:val="24"/>
        </w:rPr>
      </w:pPr>
      <w:r w:rsidRPr="001E54C7">
        <w:rPr>
          <w:rFonts w:cs="Times New Roman"/>
          <w:color w:val="000000" w:themeColor="text1"/>
          <w:sz w:val="24"/>
          <w:szCs w:val="24"/>
        </w:rPr>
        <w:t xml:space="preserve">Users can use these services without managing the physical infrastructure. </w:t>
      </w:r>
    </w:p>
    <w:p w:rsidR="001E54C7" w:rsidRPr="001E54C7" w:rsidRDefault="001E54C7" w:rsidP="00DC3F7C">
      <w:pPr>
        <w:pStyle w:val="Heading2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3812"/>
        <w:gridCol w:w="634"/>
        <w:gridCol w:w="1427"/>
      </w:tblGrid>
      <w:tr w:rsidR="00DC3F7C" w:rsidRPr="001E54C7" w:rsidTr="00DC3F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What It Provides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F7C" w:rsidRPr="001E54C7" w:rsidRDefault="00DC3F7C" w:rsidP="00DC3F7C">
            <w:pPr>
              <w:spacing w:line="360" w:lineRule="auto"/>
              <w:jc w:val="center"/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3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jc w:val="center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DC3F7C" w:rsidRPr="001E54C7" w:rsidTr="00DC3F7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Infrastructure like servers and storage</w:t>
            </w:r>
          </w:p>
        </w:tc>
        <w:tc>
          <w:tcPr>
            <w:tcW w:w="604" w:type="dxa"/>
            <w:tcBorders>
              <w:right w:val="single" w:sz="4" w:space="0" w:color="auto"/>
            </w:tcBorders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82" w:type="dxa"/>
            <w:tcBorders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Amazon EC2</w:t>
            </w:r>
          </w:p>
        </w:tc>
      </w:tr>
      <w:tr w:rsidR="00DC3F7C" w:rsidRPr="001E54C7" w:rsidTr="00DC3F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PaaS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Platform to develop applications</w:t>
            </w:r>
          </w:p>
        </w:tc>
        <w:tc>
          <w:tcPr>
            <w:tcW w:w="604" w:type="dxa"/>
            <w:tcBorders>
              <w:top w:val="single" w:sz="4" w:space="0" w:color="auto"/>
              <w:right w:val="single" w:sz="4" w:space="0" w:color="auto"/>
            </w:tcBorders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8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Google App Engine</w:t>
            </w:r>
          </w:p>
        </w:tc>
      </w:tr>
      <w:tr w:rsidR="00DC3F7C" w:rsidRPr="001E54C7" w:rsidTr="00DC3F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lastRenderedPageBreak/>
              <w:t>SaaS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Ready-to-use software</w:t>
            </w:r>
          </w:p>
        </w:tc>
        <w:tc>
          <w:tcPr>
            <w:tcW w:w="604" w:type="dxa"/>
            <w:tcBorders>
              <w:top w:val="single" w:sz="4" w:space="0" w:color="auto"/>
              <w:right w:val="single" w:sz="4" w:space="0" w:color="auto"/>
            </w:tcBorders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8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Google Docs</w:t>
            </w:r>
          </w:p>
        </w:tc>
      </w:tr>
      <w:tr w:rsidR="00DC3F7C" w:rsidRPr="001E54C7" w:rsidTr="00DC3F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E54C7">
              <w:rPr>
                <w:rStyle w:val="Strong"/>
                <w:rFonts w:cs="Times New Roman"/>
                <w:b w:val="0"/>
                <w:color w:val="000000" w:themeColor="text1"/>
                <w:sz w:val="24"/>
                <w:szCs w:val="24"/>
              </w:rPr>
              <w:t>XaaS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Different IT services through the cloud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3F7C" w:rsidRPr="001E54C7" w:rsidRDefault="00DC3F7C" w:rsidP="00DC3F7C">
            <w:pPr>
              <w:spacing w:line="36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1E54C7">
              <w:rPr>
                <w:rFonts w:cs="Times New Roman"/>
                <w:color w:val="000000" w:themeColor="text1"/>
                <w:sz w:val="24"/>
                <w:szCs w:val="24"/>
              </w:rPr>
              <w:t>Dropbox</w:t>
            </w:r>
          </w:p>
        </w:tc>
      </w:tr>
    </w:tbl>
    <w:p w:rsidR="00AF35A4" w:rsidRDefault="00AF35A4" w:rsidP="00DC3F7C">
      <w:pPr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</w:p>
    <w:p w:rsidR="001E54C7" w:rsidRPr="001E54C7" w:rsidRDefault="00DC3F7C" w:rsidP="00DC3F7C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DC3F7C">
        <w:rPr>
          <w:rFonts w:cs="Times New Roman"/>
          <w:color w:val="000000" w:themeColor="text1"/>
          <w:sz w:val="24"/>
          <w:szCs w:val="24"/>
          <w:u w:val="single"/>
        </w:rPr>
        <w:t>Full form</w:t>
      </w:r>
      <w:r>
        <w:rPr>
          <w:rFonts w:cs="Times New Roman"/>
          <w:color w:val="000000" w:themeColor="text1"/>
          <w:sz w:val="24"/>
          <w:szCs w:val="24"/>
        </w:rPr>
        <w:t>: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rStyle w:val="Strong"/>
          <w:b w:val="0"/>
          <w:color w:val="000000" w:themeColor="text1"/>
        </w:rPr>
        <w:t>IaaS → Infrastructure</w:t>
      </w:r>
      <w:r w:rsidRPr="001E54C7">
        <w:rPr>
          <w:color w:val="000000" w:themeColor="text1"/>
        </w:rPr>
        <w:t xml:space="preserve"> → Get the </w:t>
      </w:r>
      <w:r w:rsidRPr="001E54C7">
        <w:rPr>
          <w:rStyle w:val="Strong"/>
          <w:b w:val="0"/>
          <w:color w:val="000000" w:themeColor="text1"/>
        </w:rPr>
        <w:t>resources</w:t>
      </w:r>
      <w:r w:rsidRPr="001E54C7">
        <w:rPr>
          <w:color w:val="000000" w:themeColor="text1"/>
        </w:rPr>
        <w:t xml:space="preserve"> you need.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rStyle w:val="Strong"/>
          <w:b w:val="0"/>
          <w:color w:val="000000" w:themeColor="text1"/>
        </w:rPr>
        <w:t>PaaS → Platform</w:t>
      </w:r>
      <w:r w:rsidRPr="001E54C7">
        <w:rPr>
          <w:color w:val="000000" w:themeColor="text1"/>
        </w:rPr>
        <w:t xml:space="preserve"> → Get a </w:t>
      </w:r>
      <w:r w:rsidRPr="001E54C7">
        <w:rPr>
          <w:rStyle w:val="Strong"/>
          <w:b w:val="0"/>
          <w:color w:val="000000" w:themeColor="text1"/>
        </w:rPr>
        <w:t>platform to build</w:t>
      </w:r>
      <w:r w:rsidRPr="001E54C7">
        <w:rPr>
          <w:color w:val="000000" w:themeColor="text1"/>
        </w:rPr>
        <w:t xml:space="preserve"> applications.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rStyle w:val="Strong"/>
          <w:b w:val="0"/>
          <w:color w:val="000000" w:themeColor="text1"/>
        </w:rPr>
        <w:t>SaaS → Software</w:t>
      </w:r>
      <w:r w:rsidRPr="001E54C7">
        <w:rPr>
          <w:color w:val="000000" w:themeColor="text1"/>
        </w:rPr>
        <w:t xml:space="preserve"> → Get </w:t>
      </w:r>
      <w:r w:rsidRPr="001E54C7">
        <w:rPr>
          <w:rStyle w:val="Strong"/>
          <w:b w:val="0"/>
          <w:color w:val="000000" w:themeColor="text1"/>
        </w:rPr>
        <w:t>ready-to-use software</w:t>
      </w:r>
      <w:r w:rsidRPr="001E54C7">
        <w:rPr>
          <w:color w:val="000000" w:themeColor="text1"/>
        </w:rPr>
        <w:t>.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proofErr w:type="spellStart"/>
      <w:r w:rsidRPr="001E54C7">
        <w:rPr>
          <w:rStyle w:val="Strong"/>
          <w:b w:val="0"/>
          <w:color w:val="000000" w:themeColor="text1"/>
        </w:rPr>
        <w:t>XaaS</w:t>
      </w:r>
      <w:proofErr w:type="spellEnd"/>
      <w:r w:rsidRPr="001E54C7">
        <w:rPr>
          <w:rStyle w:val="Strong"/>
          <w:b w:val="0"/>
          <w:color w:val="000000" w:themeColor="text1"/>
        </w:rPr>
        <w:t xml:space="preserve"> → </w:t>
      </w:r>
      <w:proofErr w:type="gramStart"/>
      <w:r w:rsidRPr="001E54C7">
        <w:rPr>
          <w:rStyle w:val="Strong"/>
          <w:b w:val="0"/>
          <w:color w:val="000000" w:themeColor="text1"/>
        </w:rPr>
        <w:t>Anything</w:t>
      </w:r>
      <w:proofErr w:type="gramEnd"/>
      <w:r w:rsidRPr="001E54C7">
        <w:rPr>
          <w:color w:val="000000" w:themeColor="text1"/>
        </w:rPr>
        <w:t xml:space="preserve"> → Get </w:t>
      </w:r>
      <w:r w:rsidRPr="001E54C7">
        <w:rPr>
          <w:rStyle w:val="Strong"/>
          <w:b w:val="0"/>
          <w:color w:val="000000" w:themeColor="text1"/>
        </w:rPr>
        <w:t>different services</w:t>
      </w:r>
      <w:r w:rsidRPr="001E54C7">
        <w:rPr>
          <w:color w:val="000000" w:themeColor="text1"/>
        </w:rPr>
        <w:t xml:space="preserve"> through the cloud.</w:t>
      </w:r>
    </w:p>
    <w:p w:rsidR="001E54C7" w:rsidRPr="00DC3F7C" w:rsidRDefault="001E54C7" w:rsidP="00DC3F7C">
      <w:pPr>
        <w:pStyle w:val="Heading3"/>
        <w:spacing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</w:pPr>
      <w:r w:rsidRPr="00DC3F7C">
        <w:rPr>
          <w:rFonts w:ascii="Times New Roman" w:hAnsi="Times New Roman" w:cs="Times New Roman"/>
          <w:b w:val="0"/>
          <w:color w:val="000000" w:themeColor="text1"/>
          <w:sz w:val="24"/>
          <w:szCs w:val="24"/>
          <w:u w:val="single"/>
        </w:rPr>
        <w:t>Conclusion</w:t>
      </w:r>
    </w:p>
    <w:p w:rsidR="001E54C7" w:rsidRPr="001E54C7" w:rsidRDefault="001E54C7" w:rsidP="00DC3F7C">
      <w:pPr>
        <w:pStyle w:val="NormalWeb"/>
        <w:spacing w:line="360" w:lineRule="auto"/>
        <w:rPr>
          <w:color w:val="000000" w:themeColor="text1"/>
        </w:rPr>
      </w:pPr>
      <w:r w:rsidRPr="001E54C7">
        <w:rPr>
          <w:color w:val="000000" w:themeColor="text1"/>
        </w:rPr>
        <w:t xml:space="preserve">IaaS, PaaS, SaaS, and </w:t>
      </w:r>
      <w:proofErr w:type="spellStart"/>
      <w:r w:rsidRPr="001E54C7">
        <w:rPr>
          <w:color w:val="000000" w:themeColor="text1"/>
        </w:rPr>
        <w:t>XaaS</w:t>
      </w:r>
      <w:proofErr w:type="spellEnd"/>
      <w:r w:rsidRPr="001E54C7">
        <w:rPr>
          <w:color w:val="000000" w:themeColor="text1"/>
        </w:rPr>
        <w:t xml:space="preserve"> are different ways of using cloud services. </w:t>
      </w:r>
      <w:r w:rsidRPr="001E54C7">
        <w:rPr>
          <w:rStyle w:val="Strong"/>
          <w:b w:val="0"/>
          <w:color w:val="000000" w:themeColor="text1"/>
        </w:rPr>
        <w:t xml:space="preserve">IaaS provides infrastructure, PaaS provides a development platform, SaaS provides ready-to-use software, and </w:t>
      </w:r>
      <w:proofErr w:type="spellStart"/>
      <w:r w:rsidRPr="001E54C7">
        <w:rPr>
          <w:rStyle w:val="Strong"/>
          <w:b w:val="0"/>
          <w:color w:val="000000" w:themeColor="text1"/>
        </w:rPr>
        <w:t>XaaS</w:t>
      </w:r>
      <w:proofErr w:type="spellEnd"/>
      <w:r w:rsidRPr="001E54C7">
        <w:rPr>
          <w:rStyle w:val="Strong"/>
          <w:b w:val="0"/>
          <w:color w:val="000000" w:themeColor="text1"/>
        </w:rPr>
        <w:t xml:space="preserve"> provides different types of IT services</w:t>
      </w:r>
      <w:r w:rsidRPr="001E54C7">
        <w:rPr>
          <w:color w:val="000000" w:themeColor="text1"/>
        </w:rPr>
        <w:t>. These models make computing easier because users can use the services they need without having to manage all the physical infrastructure themselves.</w:t>
      </w:r>
    </w:p>
    <w:p w:rsidR="005C0BE5" w:rsidRDefault="001E54C7" w:rsidP="00DC3F7C">
      <w:pPr>
        <w:spacing w:line="360" w:lineRule="auto"/>
      </w:pPr>
      <w:r>
        <w:br/>
      </w:r>
    </w:p>
    <w:sectPr w:rsidR="005C0BE5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572C" w:rsidRDefault="0033572C" w:rsidP="00AF35A4">
      <w:pPr>
        <w:spacing w:after="0" w:line="240" w:lineRule="auto"/>
      </w:pPr>
      <w:r>
        <w:separator/>
      </w:r>
    </w:p>
  </w:endnote>
  <w:endnote w:type="continuationSeparator" w:id="0">
    <w:p w:rsidR="0033572C" w:rsidRDefault="0033572C" w:rsidP="00AF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572C" w:rsidRDefault="0033572C" w:rsidP="00AF35A4">
      <w:pPr>
        <w:spacing w:after="0" w:line="240" w:lineRule="auto"/>
      </w:pPr>
      <w:r>
        <w:separator/>
      </w:r>
    </w:p>
  </w:footnote>
  <w:footnote w:type="continuationSeparator" w:id="0">
    <w:p w:rsidR="0033572C" w:rsidRDefault="0033572C" w:rsidP="00AF3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4BC51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65E"/>
    <w:multiLevelType w:val="hybridMultilevel"/>
    <w:tmpl w:val="BCB06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3A2542"/>
    <w:multiLevelType w:val="multilevel"/>
    <w:tmpl w:val="0BA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B5FA5"/>
    <w:multiLevelType w:val="hybridMultilevel"/>
    <w:tmpl w:val="F5B82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64780"/>
    <w:multiLevelType w:val="multilevel"/>
    <w:tmpl w:val="8C7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E0446"/>
    <w:multiLevelType w:val="multilevel"/>
    <w:tmpl w:val="55CA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754DE"/>
    <w:multiLevelType w:val="multilevel"/>
    <w:tmpl w:val="3D1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54EF3"/>
    <w:multiLevelType w:val="hybridMultilevel"/>
    <w:tmpl w:val="E788D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B44D97"/>
    <w:multiLevelType w:val="multilevel"/>
    <w:tmpl w:val="9CC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716A0"/>
    <w:multiLevelType w:val="multilevel"/>
    <w:tmpl w:val="78C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76977"/>
    <w:multiLevelType w:val="multilevel"/>
    <w:tmpl w:val="A78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73CE2"/>
    <w:multiLevelType w:val="multilevel"/>
    <w:tmpl w:val="D9A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346F6"/>
    <w:multiLevelType w:val="multilevel"/>
    <w:tmpl w:val="F89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90B7D"/>
    <w:multiLevelType w:val="multilevel"/>
    <w:tmpl w:val="E23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B7104"/>
    <w:multiLevelType w:val="hybridMultilevel"/>
    <w:tmpl w:val="DF100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0B7B02"/>
    <w:multiLevelType w:val="multilevel"/>
    <w:tmpl w:val="87A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36E3E"/>
    <w:multiLevelType w:val="multilevel"/>
    <w:tmpl w:val="FED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B304B"/>
    <w:multiLevelType w:val="multilevel"/>
    <w:tmpl w:val="CF2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6791F"/>
    <w:multiLevelType w:val="multilevel"/>
    <w:tmpl w:val="B65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A059A"/>
    <w:multiLevelType w:val="hybridMultilevel"/>
    <w:tmpl w:val="30C0B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2741E"/>
    <w:multiLevelType w:val="multilevel"/>
    <w:tmpl w:val="FF9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A46E9"/>
    <w:multiLevelType w:val="multilevel"/>
    <w:tmpl w:val="4EC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451FC"/>
    <w:multiLevelType w:val="multilevel"/>
    <w:tmpl w:val="E7B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9476C"/>
    <w:multiLevelType w:val="multilevel"/>
    <w:tmpl w:val="695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02DC6"/>
    <w:multiLevelType w:val="multilevel"/>
    <w:tmpl w:val="6E1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55757"/>
    <w:multiLevelType w:val="multilevel"/>
    <w:tmpl w:val="E3AA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D1B3E"/>
    <w:multiLevelType w:val="multilevel"/>
    <w:tmpl w:val="A52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25178"/>
    <w:multiLevelType w:val="multilevel"/>
    <w:tmpl w:val="470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511C9"/>
    <w:multiLevelType w:val="hybridMultilevel"/>
    <w:tmpl w:val="1AD6F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C351F"/>
    <w:multiLevelType w:val="multilevel"/>
    <w:tmpl w:val="663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B74EF"/>
    <w:multiLevelType w:val="multilevel"/>
    <w:tmpl w:val="95F09E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6471E"/>
    <w:multiLevelType w:val="multilevel"/>
    <w:tmpl w:val="1AE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1754A"/>
    <w:multiLevelType w:val="multilevel"/>
    <w:tmpl w:val="BBF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C0FE0"/>
    <w:multiLevelType w:val="multilevel"/>
    <w:tmpl w:val="54D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31699"/>
    <w:multiLevelType w:val="multilevel"/>
    <w:tmpl w:val="250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201F5"/>
    <w:multiLevelType w:val="multilevel"/>
    <w:tmpl w:val="9CE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C6DF4"/>
    <w:multiLevelType w:val="multilevel"/>
    <w:tmpl w:val="FEF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655FE"/>
    <w:multiLevelType w:val="multilevel"/>
    <w:tmpl w:val="82C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493D02"/>
    <w:multiLevelType w:val="multilevel"/>
    <w:tmpl w:val="622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B7401"/>
    <w:multiLevelType w:val="multilevel"/>
    <w:tmpl w:val="1CB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4"/>
    </w:lvlOverride>
  </w:num>
  <w:num w:numId="13">
    <w:abstractNumId w:val="29"/>
  </w:num>
  <w:num w:numId="14">
    <w:abstractNumId w:val="33"/>
  </w:num>
  <w:num w:numId="15">
    <w:abstractNumId w:val="25"/>
  </w:num>
  <w:num w:numId="16">
    <w:abstractNumId w:val="26"/>
  </w:num>
  <w:num w:numId="17">
    <w:abstractNumId w:val="37"/>
  </w:num>
  <w:num w:numId="18">
    <w:abstractNumId w:val="12"/>
  </w:num>
  <w:num w:numId="19">
    <w:abstractNumId w:val="46"/>
  </w:num>
  <w:num w:numId="20">
    <w:abstractNumId w:val="24"/>
  </w:num>
  <w:num w:numId="21">
    <w:abstractNumId w:val="32"/>
  </w:num>
  <w:num w:numId="22">
    <w:abstractNumId w:val="13"/>
  </w:num>
  <w:num w:numId="23">
    <w:abstractNumId w:val="42"/>
  </w:num>
  <w:num w:numId="24">
    <w:abstractNumId w:val="28"/>
  </w:num>
  <w:num w:numId="25">
    <w:abstractNumId w:val="19"/>
  </w:num>
  <w:num w:numId="26">
    <w:abstractNumId w:val="23"/>
  </w:num>
  <w:num w:numId="27">
    <w:abstractNumId w:val="47"/>
  </w:num>
  <w:num w:numId="28">
    <w:abstractNumId w:val="34"/>
  </w:num>
  <w:num w:numId="29">
    <w:abstractNumId w:val="17"/>
  </w:num>
  <w:num w:numId="30">
    <w:abstractNumId w:val="31"/>
  </w:num>
  <w:num w:numId="31">
    <w:abstractNumId w:val="44"/>
  </w:num>
  <w:num w:numId="32">
    <w:abstractNumId w:val="20"/>
  </w:num>
  <w:num w:numId="33">
    <w:abstractNumId w:val="27"/>
  </w:num>
  <w:num w:numId="34">
    <w:abstractNumId w:val="16"/>
  </w:num>
  <w:num w:numId="35">
    <w:abstractNumId w:val="10"/>
  </w:num>
  <w:num w:numId="36">
    <w:abstractNumId w:val="30"/>
  </w:num>
  <w:num w:numId="37">
    <w:abstractNumId w:val="40"/>
  </w:num>
  <w:num w:numId="38">
    <w:abstractNumId w:val="21"/>
  </w:num>
  <w:num w:numId="39">
    <w:abstractNumId w:val="14"/>
  </w:num>
  <w:num w:numId="40">
    <w:abstractNumId w:val="18"/>
  </w:num>
  <w:num w:numId="41">
    <w:abstractNumId w:val="38"/>
  </w:num>
  <w:num w:numId="42">
    <w:abstractNumId w:val="35"/>
  </w:num>
  <w:num w:numId="43">
    <w:abstractNumId w:val="41"/>
  </w:num>
  <w:num w:numId="44">
    <w:abstractNumId w:val="45"/>
  </w:num>
  <w:num w:numId="45">
    <w:abstractNumId w:val="39"/>
  </w:num>
  <w:num w:numId="46">
    <w:abstractNumId w:val="43"/>
  </w:num>
  <w:num w:numId="47">
    <w:abstractNumId w:val="36"/>
  </w:num>
  <w:num w:numId="48">
    <w:abstractNumId w:val="11"/>
  </w:num>
  <w:num w:numId="49">
    <w:abstractNumId w:val="22"/>
  </w:num>
  <w:num w:numId="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E54C7"/>
    <w:rsid w:val="0029639D"/>
    <w:rsid w:val="002D17B2"/>
    <w:rsid w:val="00326F90"/>
    <w:rsid w:val="0033572C"/>
    <w:rsid w:val="00380DE7"/>
    <w:rsid w:val="00402517"/>
    <w:rsid w:val="00560C71"/>
    <w:rsid w:val="005C0BE5"/>
    <w:rsid w:val="00655B87"/>
    <w:rsid w:val="006A6976"/>
    <w:rsid w:val="007E4E5E"/>
    <w:rsid w:val="008A5515"/>
    <w:rsid w:val="009C0D4E"/>
    <w:rsid w:val="009D41C2"/>
    <w:rsid w:val="00AA1D8D"/>
    <w:rsid w:val="00AF35A4"/>
    <w:rsid w:val="00B47730"/>
    <w:rsid w:val="00CB0664"/>
    <w:rsid w:val="00DC3F7C"/>
    <w:rsid w:val="00FB63B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44D2C31-28E7-4D2A-9DCA-C431E3F2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1">
    <w:name w:val="Normal1"/>
    <w:rsid w:val="007E4E5E"/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next w:val="TableGrid"/>
    <w:uiPriority w:val="59"/>
    <w:rsid w:val="007E4E5E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dq2pgselectionanchorcontainer">
    <w:name w:val="pdq2pg_selectionanchorcontainer"/>
    <w:basedOn w:val="Normal"/>
    <w:rsid w:val="00560C7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560C7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55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55B8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55B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3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9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2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6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7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6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4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3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6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63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8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9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4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3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23A853-2DA4-43E3-86A6-7C31D1CD1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16</Pages>
  <Words>3043</Words>
  <Characters>17350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SAI TECH</cp:lastModifiedBy>
  <cp:revision>7</cp:revision>
  <dcterms:created xsi:type="dcterms:W3CDTF">2013-12-23T23:15:00Z</dcterms:created>
  <dcterms:modified xsi:type="dcterms:W3CDTF">2026-07-21T05:29:00Z</dcterms:modified>
  <cp:category/>
</cp:coreProperties>
</file>